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81DF1" w14:textId="77777777" w:rsidR="001B10B0" w:rsidRPr="005F0ABF" w:rsidRDefault="00000000" w:rsidP="005F0ABF">
      <w:pPr>
        <w:jc w:val="center"/>
        <w:rPr>
          <w:rFonts w:ascii="Times New Roman" w:hAnsi="Times New Roman" w:cs="Times New Roman"/>
          <w:sz w:val="30"/>
          <w:szCs w:val="30"/>
        </w:rPr>
      </w:pPr>
      <w:r w:rsidRPr="005F0ABF">
        <w:rPr>
          <w:rFonts w:ascii="Times New Roman" w:hAnsi="Times New Roman" w:cs="Times New Roman"/>
          <w:b/>
          <w:color w:val="1B365D"/>
          <w:sz w:val="30"/>
          <w:szCs w:val="30"/>
        </w:rPr>
        <w:t>BỘ GIÁO DỤC VÀ ĐÀO TẠO</w:t>
      </w:r>
      <w:r w:rsidRPr="005F0ABF">
        <w:rPr>
          <w:rFonts w:ascii="Times New Roman" w:hAnsi="Times New Roman" w:cs="Times New Roman"/>
          <w:b/>
          <w:color w:val="1B365D"/>
          <w:sz w:val="30"/>
          <w:szCs w:val="30"/>
        </w:rPr>
        <w:br/>
        <w:t>TRƯỜNG ĐẠI HỌC CÔNG NGHỆ TP. HCM (HUTECH)</w:t>
      </w:r>
      <w:r w:rsidRPr="005F0ABF">
        <w:rPr>
          <w:rFonts w:ascii="Times New Roman" w:hAnsi="Times New Roman" w:cs="Times New Roman"/>
          <w:b/>
          <w:color w:val="1B365D"/>
          <w:sz w:val="30"/>
          <w:szCs w:val="30"/>
        </w:rPr>
        <w:br/>
        <w:t>KHOA CÔNG NGHỆ THÔNG TIN</w:t>
      </w:r>
      <w:r w:rsidRPr="005F0ABF">
        <w:rPr>
          <w:rFonts w:ascii="Times New Roman" w:hAnsi="Times New Roman" w:cs="Times New Roman"/>
          <w:b/>
          <w:color w:val="1B365D"/>
          <w:sz w:val="30"/>
          <w:szCs w:val="30"/>
        </w:rPr>
        <w:br/>
        <w:t>--------------------------------------</w:t>
      </w:r>
      <w:r w:rsidRPr="005F0ABF">
        <w:rPr>
          <w:rFonts w:ascii="Times New Roman" w:hAnsi="Times New Roman" w:cs="Times New Roman"/>
          <w:b/>
          <w:color w:val="1B365D"/>
          <w:sz w:val="30"/>
          <w:szCs w:val="30"/>
        </w:rPr>
        <w:br/>
      </w:r>
    </w:p>
    <w:p w14:paraId="6F51450B" w14:textId="0748BF20" w:rsidR="001B10B0" w:rsidRPr="005F0ABF" w:rsidRDefault="00000000" w:rsidP="005F0ABF">
      <w:pPr>
        <w:spacing w:before="280"/>
        <w:jc w:val="center"/>
        <w:rPr>
          <w:rFonts w:ascii="Times New Roman" w:hAnsi="Times New Roman" w:cs="Times New Roman"/>
          <w:sz w:val="30"/>
          <w:szCs w:val="30"/>
        </w:rPr>
      </w:pPr>
      <w:r w:rsidRPr="005F0ABF">
        <w:rPr>
          <w:rFonts w:ascii="Times New Roman" w:hAnsi="Times New Roman" w:cs="Times New Roman"/>
          <w:b/>
          <w:color w:val="1B365D"/>
          <w:sz w:val="30"/>
          <w:szCs w:val="30"/>
        </w:rPr>
        <w:t>TÀI LIỆU HƯỚNG DẪN</w:t>
      </w:r>
      <w:r w:rsidRPr="005F0ABF">
        <w:rPr>
          <w:rFonts w:ascii="Times New Roman" w:hAnsi="Times New Roman" w:cs="Times New Roman"/>
          <w:b/>
          <w:color w:val="1B365D"/>
          <w:sz w:val="30"/>
          <w:szCs w:val="30"/>
        </w:rPr>
        <w:br/>
        <w:t>XÂY DỰNG VÀ TÍCH HỢP CƠ CHẾ XÁC THỰC SINH TRẮC HỌC (BIOMETRIC AUTHENTICATION) TRONG ỨNG DỤNG DI ĐỘNG</w:t>
      </w:r>
    </w:p>
    <w:p w14:paraId="1BD2B46E" w14:textId="0CD8E5A0" w:rsidR="001B10B0" w:rsidRPr="005F0ABF" w:rsidRDefault="00000000" w:rsidP="005F0ABF">
      <w:pPr>
        <w:jc w:val="center"/>
        <w:rPr>
          <w:rFonts w:ascii="Times New Roman" w:hAnsi="Times New Roman" w:cs="Times New Roman"/>
          <w:i/>
          <w:color w:val="4A777A"/>
          <w:sz w:val="30"/>
          <w:szCs w:val="30"/>
        </w:rPr>
      </w:pPr>
      <w:r w:rsidRPr="005F0ABF">
        <w:rPr>
          <w:rFonts w:ascii="Times New Roman" w:hAnsi="Times New Roman" w:cs="Times New Roman"/>
          <w:i/>
          <w:color w:val="4A777A"/>
          <w:sz w:val="30"/>
          <w:szCs w:val="30"/>
        </w:rPr>
        <w:t>Đề tài: Hệ Thống Đặt Lịch Cắt Tóc - App Hớt Tóc</w:t>
      </w:r>
      <w:r w:rsidRPr="005F0ABF">
        <w:rPr>
          <w:rFonts w:ascii="Times New Roman" w:hAnsi="Times New Roman" w:cs="Times New Roman"/>
          <w:i/>
          <w:color w:val="4A777A"/>
          <w:sz w:val="30"/>
          <w:szCs w:val="30"/>
        </w:rPr>
        <w:br/>
        <w:t>Nền tảng: Android Native (Java/XML) &amp; Flutter</w:t>
      </w:r>
    </w:p>
    <w:p w14:paraId="7D5EB625" w14:textId="77777777" w:rsidR="005F0ABF" w:rsidRPr="005F0ABF" w:rsidRDefault="005F0ABF" w:rsidP="005F0ABF">
      <w:pPr>
        <w:jc w:val="center"/>
        <w:rPr>
          <w:rFonts w:ascii="Times New Roman" w:hAnsi="Times New Roman" w:cs="Times New Roman"/>
          <w:i/>
          <w:color w:val="4A777A"/>
          <w:sz w:val="30"/>
          <w:szCs w:val="30"/>
        </w:rPr>
      </w:pPr>
    </w:p>
    <w:p w14:paraId="5824E657" w14:textId="77777777" w:rsidR="005F0ABF" w:rsidRPr="005F0ABF" w:rsidRDefault="005F0ABF" w:rsidP="005F0ABF">
      <w:pPr>
        <w:jc w:val="center"/>
        <w:rPr>
          <w:rFonts w:ascii="Times New Roman" w:hAnsi="Times New Roman" w:cs="Times New Roman"/>
          <w:i/>
          <w:color w:val="4A777A"/>
          <w:sz w:val="30"/>
          <w:szCs w:val="30"/>
        </w:rPr>
      </w:pPr>
    </w:p>
    <w:p w14:paraId="5B4DEDEF" w14:textId="77777777" w:rsidR="005F0ABF" w:rsidRPr="005F0ABF" w:rsidRDefault="005F0ABF" w:rsidP="005F0ABF">
      <w:pPr>
        <w:jc w:val="center"/>
        <w:rPr>
          <w:rFonts w:ascii="Times New Roman" w:hAnsi="Times New Roman" w:cs="Times New Roman"/>
          <w:i/>
          <w:color w:val="4A777A"/>
          <w:sz w:val="30"/>
          <w:szCs w:val="30"/>
        </w:rPr>
      </w:pPr>
    </w:p>
    <w:p w14:paraId="41EFEEA5" w14:textId="77777777" w:rsidR="005F0ABF" w:rsidRPr="005F0ABF" w:rsidRDefault="005F0ABF" w:rsidP="005F0ABF">
      <w:pPr>
        <w:jc w:val="center"/>
        <w:rPr>
          <w:rFonts w:ascii="Times New Roman" w:hAnsi="Times New Roman" w:cs="Times New Roman"/>
          <w:i/>
          <w:color w:val="4A777A"/>
          <w:sz w:val="30"/>
          <w:szCs w:val="30"/>
        </w:rPr>
      </w:pPr>
    </w:p>
    <w:p w14:paraId="0328CCF3" w14:textId="77777777" w:rsidR="005F0ABF" w:rsidRPr="005F0ABF" w:rsidRDefault="005F0ABF" w:rsidP="005F0ABF">
      <w:pPr>
        <w:jc w:val="center"/>
        <w:rPr>
          <w:rFonts w:ascii="Times New Roman" w:hAnsi="Times New Roman" w:cs="Times New Roman"/>
          <w:i/>
          <w:color w:val="4A777A"/>
          <w:sz w:val="30"/>
          <w:szCs w:val="30"/>
        </w:rPr>
      </w:pPr>
    </w:p>
    <w:p w14:paraId="196381E3" w14:textId="77777777" w:rsidR="005F0ABF" w:rsidRPr="005F0ABF" w:rsidRDefault="005F0ABF" w:rsidP="005F0ABF">
      <w:pPr>
        <w:jc w:val="center"/>
        <w:rPr>
          <w:rFonts w:ascii="Times New Roman" w:hAnsi="Times New Roman" w:cs="Times New Roman"/>
          <w:i/>
          <w:color w:val="4A777A"/>
          <w:sz w:val="30"/>
          <w:szCs w:val="30"/>
        </w:rPr>
      </w:pPr>
    </w:p>
    <w:p w14:paraId="0ED331AD" w14:textId="77777777" w:rsidR="005F0ABF" w:rsidRPr="005F0ABF" w:rsidRDefault="005F0ABF" w:rsidP="005F0ABF">
      <w:pPr>
        <w:jc w:val="center"/>
        <w:rPr>
          <w:rFonts w:ascii="Times New Roman" w:hAnsi="Times New Roman" w:cs="Times New Roman"/>
          <w:i/>
          <w:color w:val="4A777A"/>
          <w:sz w:val="30"/>
          <w:szCs w:val="30"/>
        </w:rPr>
      </w:pPr>
    </w:p>
    <w:p w14:paraId="50252EBD" w14:textId="77777777" w:rsidR="005F0ABF" w:rsidRPr="005F0ABF" w:rsidRDefault="005F0ABF" w:rsidP="005F0ABF">
      <w:pPr>
        <w:jc w:val="center"/>
        <w:rPr>
          <w:rFonts w:ascii="Times New Roman" w:hAnsi="Times New Roman" w:cs="Times New Roman"/>
          <w:i/>
          <w:color w:val="4A777A"/>
          <w:sz w:val="30"/>
          <w:szCs w:val="30"/>
        </w:rPr>
      </w:pPr>
    </w:p>
    <w:p w14:paraId="4AD1F6FF" w14:textId="77777777" w:rsidR="005F0ABF" w:rsidRPr="005F0ABF" w:rsidRDefault="005F0ABF" w:rsidP="005F0ABF">
      <w:pPr>
        <w:jc w:val="center"/>
        <w:rPr>
          <w:rFonts w:ascii="Times New Roman" w:hAnsi="Times New Roman" w:cs="Times New Roman"/>
          <w:i/>
          <w:color w:val="4A777A"/>
          <w:sz w:val="30"/>
          <w:szCs w:val="30"/>
        </w:rPr>
      </w:pPr>
    </w:p>
    <w:p w14:paraId="5B30DF40" w14:textId="77777777" w:rsidR="005F0ABF" w:rsidRPr="005F0ABF" w:rsidRDefault="005F0ABF" w:rsidP="005F0ABF">
      <w:pPr>
        <w:jc w:val="center"/>
        <w:rPr>
          <w:rFonts w:ascii="Times New Roman" w:hAnsi="Times New Roman" w:cs="Times New Roman"/>
          <w:sz w:val="30"/>
          <w:szCs w:val="30"/>
        </w:rPr>
      </w:pPr>
    </w:p>
    <w:p w14:paraId="7D60AD0F" w14:textId="77777777" w:rsidR="001B10B0" w:rsidRPr="005F0ABF" w:rsidRDefault="00000000" w:rsidP="005F0ABF">
      <w:pPr>
        <w:ind w:left="2160"/>
        <w:jc w:val="center"/>
        <w:rPr>
          <w:rFonts w:ascii="Times New Roman" w:hAnsi="Times New Roman" w:cs="Times New Roman"/>
          <w:sz w:val="30"/>
          <w:szCs w:val="30"/>
        </w:rPr>
      </w:pPr>
      <w:r w:rsidRPr="005F0ABF">
        <w:rPr>
          <w:rFonts w:ascii="Times New Roman" w:hAnsi="Times New Roman" w:cs="Times New Roman"/>
          <w:b/>
          <w:sz w:val="30"/>
          <w:szCs w:val="30"/>
        </w:rPr>
        <w:t>Giảng viên hướng dẫn: Nguyễn Mạnh Hùng</w:t>
      </w:r>
      <w:r w:rsidRPr="005F0ABF">
        <w:rPr>
          <w:rFonts w:ascii="Times New Roman" w:hAnsi="Times New Roman" w:cs="Times New Roman"/>
          <w:b/>
          <w:sz w:val="30"/>
          <w:szCs w:val="30"/>
        </w:rPr>
        <w:br/>
        <w:t>Nhóm sinh viên thực hiện:</w:t>
      </w:r>
      <w:r w:rsidRPr="005F0ABF">
        <w:rPr>
          <w:rFonts w:ascii="Times New Roman" w:hAnsi="Times New Roman" w:cs="Times New Roman"/>
          <w:b/>
          <w:sz w:val="30"/>
          <w:szCs w:val="30"/>
        </w:rPr>
        <w:br/>
      </w:r>
      <w:r w:rsidRPr="005F0ABF">
        <w:rPr>
          <w:rFonts w:ascii="Times New Roman" w:hAnsi="Times New Roman" w:cs="Times New Roman"/>
          <w:sz w:val="30"/>
          <w:szCs w:val="30"/>
        </w:rPr>
        <w:t xml:space="preserve">  1. Nguyễn Hữu Phúc    - MSSV: 2380601738</w:t>
      </w:r>
      <w:r w:rsidRPr="005F0ABF">
        <w:rPr>
          <w:rFonts w:ascii="Times New Roman" w:hAnsi="Times New Roman" w:cs="Times New Roman"/>
          <w:sz w:val="30"/>
          <w:szCs w:val="30"/>
        </w:rPr>
        <w:br/>
        <w:t xml:space="preserve">  2. Nguyễn Hoài An     - MSSV: 2380600008</w:t>
      </w:r>
      <w:r w:rsidRPr="005F0ABF">
        <w:rPr>
          <w:rFonts w:ascii="Times New Roman" w:hAnsi="Times New Roman" w:cs="Times New Roman"/>
          <w:sz w:val="30"/>
          <w:szCs w:val="30"/>
        </w:rPr>
        <w:br/>
        <w:t xml:space="preserve">  3. Hồng Thắng Quân    - MSSV: 2380601823</w:t>
      </w:r>
      <w:r w:rsidRPr="005F0ABF">
        <w:rPr>
          <w:rFonts w:ascii="Times New Roman" w:hAnsi="Times New Roman" w:cs="Times New Roman"/>
          <w:sz w:val="30"/>
          <w:szCs w:val="30"/>
        </w:rPr>
        <w:br/>
        <w:t xml:space="preserve">  4. Tạ Thanh Mạnh      - MSSV: 2380604510</w:t>
      </w:r>
      <w:r w:rsidRPr="005F0ABF">
        <w:rPr>
          <w:rFonts w:ascii="Times New Roman" w:hAnsi="Times New Roman" w:cs="Times New Roman"/>
          <w:sz w:val="30"/>
          <w:szCs w:val="30"/>
        </w:rPr>
        <w:br/>
      </w:r>
    </w:p>
    <w:p w14:paraId="1623766C" w14:textId="7CF18D90" w:rsidR="001B10B0" w:rsidRPr="005F0ABF" w:rsidRDefault="00000000" w:rsidP="005F0ABF">
      <w:pPr>
        <w:spacing w:after="360"/>
        <w:jc w:val="center"/>
        <w:rPr>
          <w:rFonts w:ascii="Times New Roman" w:hAnsi="Times New Roman" w:cs="Times New Roman"/>
          <w:sz w:val="30"/>
          <w:szCs w:val="30"/>
        </w:rPr>
      </w:pPr>
      <w:r w:rsidRPr="005F0ABF">
        <w:rPr>
          <w:rFonts w:ascii="Times New Roman" w:hAnsi="Times New Roman" w:cs="Times New Roman"/>
          <w:b/>
          <w:sz w:val="30"/>
          <w:szCs w:val="30"/>
        </w:rPr>
        <w:t>TP. HỒ CHÍ MINH - NĂM 2026</w:t>
      </w:r>
    </w:p>
    <w:p w14:paraId="6982C222" w14:textId="77777777" w:rsidR="001B10B0" w:rsidRPr="005F0ABF" w:rsidRDefault="00000000" w:rsidP="005F0ABF">
      <w:pPr>
        <w:keepNext/>
        <w:spacing w:before="360"/>
        <w:rPr>
          <w:rFonts w:ascii="Times New Roman" w:hAnsi="Times New Roman" w:cs="Times New Roman"/>
          <w:sz w:val="30"/>
          <w:szCs w:val="30"/>
        </w:rPr>
      </w:pPr>
      <w:r w:rsidRPr="005F0ABF">
        <w:rPr>
          <w:rFonts w:ascii="Times New Roman" w:hAnsi="Times New Roman" w:cs="Times New Roman"/>
          <w:b/>
          <w:color w:val="1B365D"/>
          <w:sz w:val="30"/>
          <w:szCs w:val="30"/>
        </w:rPr>
        <w:lastRenderedPageBreak/>
        <w:t>MỤC LỤC TỔNG QUAN</w:t>
      </w:r>
    </w:p>
    <w:p w14:paraId="585E80D5"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sz w:val="30"/>
          <w:szCs w:val="30"/>
        </w:rPr>
        <w:t>MỤC LỤC TỔNG QUAN</w:t>
      </w:r>
      <w:r w:rsidRPr="005F0ABF">
        <w:rPr>
          <w:rFonts w:ascii="Times New Roman" w:hAnsi="Times New Roman" w:cs="Times New Roman"/>
          <w:sz w:val="30"/>
          <w:szCs w:val="30"/>
        </w:rPr>
        <w:br/>
        <w:t>DANH MỤC THUẬT NGỮ VÀ VIẾT TẮT</w:t>
      </w:r>
      <w:r w:rsidRPr="005F0ABF">
        <w:rPr>
          <w:rFonts w:ascii="Times New Roman" w:hAnsi="Times New Roman" w:cs="Times New Roman"/>
          <w:sz w:val="30"/>
          <w:szCs w:val="30"/>
        </w:rPr>
        <w:br/>
        <w:t>YÊU CẦU MÔI TRƯỜNG &amp; HỆ THỐNG</w:t>
      </w:r>
      <w:r w:rsidRPr="005F0ABF">
        <w:rPr>
          <w:rFonts w:ascii="Times New Roman" w:hAnsi="Times New Roman" w:cs="Times New Roman"/>
          <w:sz w:val="30"/>
          <w:szCs w:val="30"/>
        </w:rPr>
        <w:br/>
        <w:t>CHƯƠNG 1: TỔNG QUAN VỀ XÁC THỰC SINH TRẮC HỌC</w:t>
      </w:r>
      <w:r w:rsidRPr="005F0ABF">
        <w:rPr>
          <w:rFonts w:ascii="Times New Roman" w:hAnsi="Times New Roman" w:cs="Times New Roman"/>
          <w:sz w:val="30"/>
          <w:szCs w:val="30"/>
        </w:rPr>
        <w:br/>
        <w:t xml:space="preserve">   1.1. Bối cảnh và Tầm quan trọng của Sinh trắc học</w:t>
      </w:r>
      <w:r w:rsidRPr="005F0ABF">
        <w:rPr>
          <w:rFonts w:ascii="Times New Roman" w:hAnsi="Times New Roman" w:cs="Times New Roman"/>
          <w:sz w:val="30"/>
          <w:szCs w:val="30"/>
        </w:rPr>
        <w:br/>
        <w:t xml:space="preserve">   1.2. Mục tiêu ứng dụng vào Đề tài 'App Hớt Tóc'</w:t>
      </w:r>
      <w:r w:rsidRPr="005F0ABF">
        <w:rPr>
          <w:rFonts w:ascii="Times New Roman" w:hAnsi="Times New Roman" w:cs="Times New Roman"/>
          <w:sz w:val="30"/>
          <w:szCs w:val="30"/>
        </w:rPr>
        <w:br/>
        <w:t>CHƯƠNG 2: KIẾN TRÚC BẢO MẬT ANDROID BIOMETRIC</w:t>
      </w:r>
      <w:r w:rsidRPr="005F0ABF">
        <w:rPr>
          <w:rFonts w:ascii="Times New Roman" w:hAnsi="Times New Roman" w:cs="Times New Roman"/>
          <w:sz w:val="30"/>
          <w:szCs w:val="30"/>
        </w:rPr>
        <w:br/>
        <w:t xml:space="preserve">   2.1. Mô hình bảo mật phần cứng TEE và Android Keystore</w:t>
      </w:r>
      <w:r w:rsidRPr="005F0ABF">
        <w:rPr>
          <w:rFonts w:ascii="Times New Roman" w:hAnsi="Times New Roman" w:cs="Times New Roman"/>
          <w:sz w:val="30"/>
          <w:szCs w:val="30"/>
        </w:rPr>
        <w:br/>
        <w:t xml:space="preserve">   2.2. Thư viện AndroidX Biometric (BiometricPrompt &amp; BiometricManager)</w:t>
      </w:r>
      <w:r w:rsidRPr="005F0ABF">
        <w:rPr>
          <w:rFonts w:ascii="Times New Roman" w:hAnsi="Times New Roman" w:cs="Times New Roman"/>
          <w:sz w:val="30"/>
          <w:szCs w:val="30"/>
        </w:rPr>
        <w:br/>
        <w:t>CHƯƠNG 3: QUY TRÌNH XÁC THỰC SINH TRẮC HỌC CHUẨN QUỐC TẾ</w:t>
      </w:r>
      <w:r w:rsidRPr="005F0ABF">
        <w:rPr>
          <w:rFonts w:ascii="Times New Roman" w:hAnsi="Times New Roman" w:cs="Times New Roman"/>
          <w:sz w:val="30"/>
          <w:szCs w:val="30"/>
        </w:rPr>
        <w:br/>
        <w:t xml:space="preserve">   3.1. Sai lầm nghiêm trọng của các ứng dụng demo thông thường</w:t>
      </w:r>
      <w:r w:rsidRPr="005F0ABF">
        <w:rPr>
          <w:rFonts w:ascii="Times New Roman" w:hAnsi="Times New Roman" w:cs="Times New Roman"/>
          <w:sz w:val="30"/>
          <w:szCs w:val="30"/>
        </w:rPr>
        <w:br/>
        <w:t xml:space="preserve">   3.2. Quy trình 5 bước chuẩn Ngân hàng / MoMo / Grab đã triển khai</w:t>
      </w:r>
      <w:r w:rsidRPr="005F0ABF">
        <w:rPr>
          <w:rFonts w:ascii="Times New Roman" w:hAnsi="Times New Roman" w:cs="Times New Roman"/>
          <w:sz w:val="30"/>
          <w:szCs w:val="30"/>
        </w:rPr>
        <w:br/>
        <w:t xml:space="preserve">   3.3. Sơ đồ luồng xử lý thuật toán (Flowchart)</w:t>
      </w:r>
      <w:r w:rsidRPr="005F0ABF">
        <w:rPr>
          <w:rFonts w:ascii="Times New Roman" w:hAnsi="Times New Roman" w:cs="Times New Roman"/>
          <w:sz w:val="30"/>
          <w:szCs w:val="30"/>
        </w:rPr>
        <w:br/>
        <w:t>CHƯƠNG 4: HIỆN THỰC KỸ THUẬT VÀ MÃ NGUỒN CHI TIẾT</w:t>
      </w:r>
      <w:r w:rsidRPr="005F0ABF">
        <w:rPr>
          <w:rFonts w:ascii="Times New Roman" w:hAnsi="Times New Roman" w:cs="Times New Roman"/>
          <w:sz w:val="30"/>
          <w:szCs w:val="30"/>
        </w:rPr>
        <w:br/>
        <w:t xml:space="preserve">   4.1. Khai báo phụ thuộc và quyền hạn (Dependencies &amp; Permissions)</w:t>
      </w:r>
      <w:r w:rsidRPr="005F0ABF">
        <w:rPr>
          <w:rFonts w:ascii="Times New Roman" w:hAnsi="Times New Roman" w:cs="Times New Roman"/>
          <w:sz w:val="30"/>
          <w:szCs w:val="30"/>
        </w:rPr>
        <w:br/>
        <w:t xml:space="preserve">   4.2. Xử lý nghiệp vụ trong ManHinhDangNhap.java</w:t>
      </w:r>
      <w:r w:rsidRPr="005F0ABF">
        <w:rPr>
          <w:rFonts w:ascii="Times New Roman" w:hAnsi="Times New Roman" w:cs="Times New Roman"/>
          <w:sz w:val="30"/>
          <w:szCs w:val="30"/>
        </w:rPr>
        <w:br/>
        <w:t xml:space="preserve">   4.3. Xử lý chặn truy cập trái phép khi chưa kích hoạt</w:t>
      </w:r>
      <w:r w:rsidRPr="005F0ABF">
        <w:rPr>
          <w:rFonts w:ascii="Times New Roman" w:hAnsi="Times New Roman" w:cs="Times New Roman"/>
          <w:sz w:val="30"/>
          <w:szCs w:val="30"/>
        </w:rPr>
        <w:br/>
        <w:t>CHƯƠNG 5: KỊCH BẢN THỰC NGHIỆM &amp; HƯỚNG DẪN DEMO BẢO VỆ</w:t>
      </w:r>
      <w:r w:rsidRPr="005F0ABF">
        <w:rPr>
          <w:rFonts w:ascii="Times New Roman" w:hAnsi="Times New Roman" w:cs="Times New Roman"/>
          <w:sz w:val="30"/>
          <w:szCs w:val="30"/>
        </w:rPr>
        <w:br/>
        <w:t>CHƯƠNG 6: HƯỚNG DẪN SỬ DỤNG CHO NGƯỜI DÙNG (USER GUIDE)</w:t>
      </w:r>
      <w:r w:rsidRPr="005F0ABF">
        <w:rPr>
          <w:rFonts w:ascii="Times New Roman" w:hAnsi="Times New Roman" w:cs="Times New Roman"/>
          <w:sz w:val="30"/>
          <w:szCs w:val="30"/>
        </w:rPr>
        <w:br/>
        <w:t xml:space="preserve">   6.1. Đăng nhập và kích hoạt vân tay lần đầu</w:t>
      </w:r>
      <w:r w:rsidRPr="005F0ABF">
        <w:rPr>
          <w:rFonts w:ascii="Times New Roman" w:hAnsi="Times New Roman" w:cs="Times New Roman"/>
          <w:sz w:val="30"/>
          <w:szCs w:val="30"/>
        </w:rPr>
        <w:br/>
        <w:t xml:space="preserve">   6.2. Đăng nhập nhanh bằng vân tay</w:t>
      </w:r>
      <w:r w:rsidRPr="005F0ABF">
        <w:rPr>
          <w:rFonts w:ascii="Times New Roman" w:hAnsi="Times New Roman" w:cs="Times New Roman"/>
          <w:sz w:val="30"/>
          <w:szCs w:val="30"/>
        </w:rPr>
        <w:br/>
        <w:t xml:space="preserve">   6.3. Bật / Tắt tính năng vân tay</w:t>
      </w:r>
      <w:r w:rsidRPr="005F0ABF">
        <w:rPr>
          <w:rFonts w:ascii="Times New Roman" w:hAnsi="Times New Roman" w:cs="Times New Roman"/>
          <w:sz w:val="30"/>
          <w:szCs w:val="30"/>
        </w:rPr>
        <w:br/>
        <w:t>KẾT LUẬN VÀ HƯỚNG PHÁT TRIỂN</w:t>
      </w:r>
      <w:r w:rsidRPr="005F0ABF">
        <w:rPr>
          <w:rFonts w:ascii="Times New Roman" w:hAnsi="Times New Roman" w:cs="Times New Roman"/>
          <w:sz w:val="30"/>
          <w:szCs w:val="30"/>
        </w:rPr>
        <w:br/>
      </w:r>
    </w:p>
    <w:p w14:paraId="3C8151E2" w14:textId="77777777" w:rsidR="001B10B0" w:rsidRPr="005F0ABF" w:rsidRDefault="00000000" w:rsidP="005F0ABF">
      <w:pPr>
        <w:keepNext/>
        <w:spacing w:before="360"/>
        <w:rPr>
          <w:rFonts w:ascii="Times New Roman" w:hAnsi="Times New Roman" w:cs="Times New Roman"/>
          <w:sz w:val="30"/>
          <w:szCs w:val="30"/>
        </w:rPr>
      </w:pPr>
      <w:r w:rsidRPr="005F0ABF">
        <w:rPr>
          <w:rFonts w:ascii="Times New Roman" w:hAnsi="Times New Roman" w:cs="Times New Roman"/>
          <w:b/>
          <w:color w:val="1B365D"/>
          <w:sz w:val="30"/>
          <w:szCs w:val="30"/>
        </w:rPr>
        <w:lastRenderedPageBreak/>
        <w:t>DANH MỤC THUẬT NGỮ VÀ VIẾT TẮT</w:t>
      </w:r>
    </w:p>
    <w:tbl>
      <w:tblPr>
        <w:tblW w:w="0" w:type="auto"/>
        <w:jc w:val="center"/>
        <w:tblBorders>
          <w:top w:val="single" w:sz="4" w:space="0" w:color="CCCCCC"/>
          <w:bottom w:val="single" w:sz="8" w:space="0" w:color="1B365D"/>
          <w:insideH w:val="single" w:sz="4" w:space="0" w:color="CCCCCC"/>
        </w:tblBorders>
        <w:tblLook w:val="04A0" w:firstRow="1" w:lastRow="0" w:firstColumn="1" w:lastColumn="0" w:noHBand="0" w:noVBand="1"/>
      </w:tblPr>
      <w:tblGrid>
        <w:gridCol w:w="4297"/>
        <w:gridCol w:w="5279"/>
      </w:tblGrid>
      <w:tr w:rsidR="001B10B0" w:rsidRPr="005F0ABF" w14:paraId="5D5047F6" w14:textId="77777777">
        <w:trPr>
          <w:jc w:val="center"/>
        </w:trPr>
        <w:tc>
          <w:tcPr>
            <w:tcW w:w="4680" w:type="dxa"/>
            <w:shd w:val="clear" w:color="auto" w:fill="1B365D"/>
          </w:tcPr>
          <w:p w14:paraId="482F1129"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b/>
                <w:color w:val="FFFFFF"/>
                <w:sz w:val="30"/>
                <w:szCs w:val="30"/>
              </w:rPr>
              <w:t>Thuật ngữ / Viết tắt</w:t>
            </w:r>
          </w:p>
        </w:tc>
        <w:tc>
          <w:tcPr>
            <w:tcW w:w="4680" w:type="dxa"/>
            <w:shd w:val="clear" w:color="auto" w:fill="1B365D"/>
          </w:tcPr>
          <w:p w14:paraId="50B2255D"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b/>
                <w:color w:val="FFFFFF"/>
                <w:sz w:val="30"/>
                <w:szCs w:val="30"/>
              </w:rPr>
              <w:t>Định nghĩa / Giải thích kỹ thuật</w:t>
            </w:r>
          </w:p>
        </w:tc>
      </w:tr>
      <w:tr w:rsidR="001B10B0" w:rsidRPr="005F0ABF" w14:paraId="737B24E4" w14:textId="77777777">
        <w:trPr>
          <w:jc w:val="center"/>
        </w:trPr>
        <w:tc>
          <w:tcPr>
            <w:tcW w:w="3168" w:type="dxa"/>
            <w:shd w:val="clear" w:color="auto" w:fill="F4F6F9"/>
            <w:tcMar>
              <w:top w:w="120" w:type="dxa"/>
              <w:left w:w="150" w:type="dxa"/>
              <w:bottom w:w="120" w:type="dxa"/>
              <w:right w:w="150" w:type="dxa"/>
            </w:tcMar>
          </w:tcPr>
          <w:p w14:paraId="6BE586C6"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b/>
                <w:sz w:val="30"/>
                <w:szCs w:val="30"/>
              </w:rPr>
              <w:t>TEE (Trusted Execution Environment)</w:t>
            </w:r>
          </w:p>
        </w:tc>
        <w:tc>
          <w:tcPr>
            <w:tcW w:w="6192" w:type="dxa"/>
            <w:shd w:val="clear" w:color="auto" w:fill="F4F6F9"/>
            <w:tcMar>
              <w:top w:w="120" w:type="dxa"/>
              <w:left w:w="150" w:type="dxa"/>
              <w:bottom w:w="120" w:type="dxa"/>
              <w:right w:w="150" w:type="dxa"/>
            </w:tcMar>
          </w:tcPr>
          <w:p w14:paraId="5F705509"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sz w:val="30"/>
                <w:szCs w:val="30"/>
              </w:rPr>
              <w:t>Môi trường thực thi tin cậy nằm ở cấp độ phần cứng, cô lập hoàn toàn với hệ điều hành Android chính để xử lý dữ liệu nhạy cảm.</w:t>
            </w:r>
          </w:p>
        </w:tc>
      </w:tr>
      <w:tr w:rsidR="001B10B0" w:rsidRPr="005F0ABF" w14:paraId="052A6D50" w14:textId="77777777">
        <w:trPr>
          <w:jc w:val="center"/>
        </w:trPr>
        <w:tc>
          <w:tcPr>
            <w:tcW w:w="3168" w:type="dxa"/>
            <w:tcMar>
              <w:top w:w="120" w:type="dxa"/>
              <w:left w:w="150" w:type="dxa"/>
              <w:bottom w:w="120" w:type="dxa"/>
              <w:right w:w="150" w:type="dxa"/>
            </w:tcMar>
          </w:tcPr>
          <w:p w14:paraId="56432AE0"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b/>
                <w:sz w:val="30"/>
                <w:szCs w:val="30"/>
              </w:rPr>
              <w:t>BiometricPrompt</w:t>
            </w:r>
          </w:p>
        </w:tc>
        <w:tc>
          <w:tcPr>
            <w:tcW w:w="6192" w:type="dxa"/>
            <w:tcMar>
              <w:top w:w="120" w:type="dxa"/>
              <w:left w:w="150" w:type="dxa"/>
              <w:bottom w:w="120" w:type="dxa"/>
              <w:right w:w="150" w:type="dxa"/>
            </w:tcMar>
          </w:tcPr>
          <w:p w14:paraId="69D0AA84"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sz w:val="30"/>
                <w:szCs w:val="30"/>
              </w:rPr>
              <w:t>API tiêu chuẩn của AndroidX hỗ trợ hiển thị giao diện xác thực sinh trắc học hợp nhất do hệ thống quản lý.</w:t>
            </w:r>
          </w:p>
        </w:tc>
      </w:tr>
      <w:tr w:rsidR="001B10B0" w:rsidRPr="005F0ABF" w14:paraId="75249050" w14:textId="77777777">
        <w:trPr>
          <w:jc w:val="center"/>
        </w:trPr>
        <w:tc>
          <w:tcPr>
            <w:tcW w:w="3168" w:type="dxa"/>
            <w:shd w:val="clear" w:color="auto" w:fill="F4F6F9"/>
            <w:tcMar>
              <w:top w:w="120" w:type="dxa"/>
              <w:left w:w="150" w:type="dxa"/>
              <w:bottom w:w="120" w:type="dxa"/>
              <w:right w:w="150" w:type="dxa"/>
            </w:tcMar>
          </w:tcPr>
          <w:p w14:paraId="47B043FE"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b/>
                <w:sz w:val="30"/>
                <w:szCs w:val="30"/>
              </w:rPr>
              <w:t>Android Keystore</w:t>
            </w:r>
          </w:p>
        </w:tc>
        <w:tc>
          <w:tcPr>
            <w:tcW w:w="6192" w:type="dxa"/>
            <w:shd w:val="clear" w:color="auto" w:fill="F4F6F9"/>
            <w:tcMar>
              <w:top w:w="120" w:type="dxa"/>
              <w:left w:w="150" w:type="dxa"/>
              <w:bottom w:w="120" w:type="dxa"/>
              <w:right w:w="150" w:type="dxa"/>
            </w:tcMar>
          </w:tcPr>
          <w:p w14:paraId="502D4E60"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sz w:val="30"/>
                <w:szCs w:val="30"/>
              </w:rPr>
              <w:t>Hệ thống quản lý và lưu trữ khóa mã hóa an toàn ở cấp phần cứng, ngăn chặn việc trích xuất khóa trái phép.</w:t>
            </w:r>
          </w:p>
        </w:tc>
      </w:tr>
      <w:tr w:rsidR="001B10B0" w:rsidRPr="005F0ABF" w14:paraId="49D3CA6D" w14:textId="77777777">
        <w:trPr>
          <w:jc w:val="center"/>
        </w:trPr>
        <w:tc>
          <w:tcPr>
            <w:tcW w:w="3168" w:type="dxa"/>
            <w:tcMar>
              <w:top w:w="120" w:type="dxa"/>
              <w:left w:w="150" w:type="dxa"/>
              <w:bottom w:w="120" w:type="dxa"/>
              <w:right w:w="150" w:type="dxa"/>
            </w:tcMar>
          </w:tcPr>
          <w:p w14:paraId="16C14C4B"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b/>
                <w:sz w:val="30"/>
                <w:szCs w:val="30"/>
              </w:rPr>
              <w:t>SharedPreferences</w:t>
            </w:r>
          </w:p>
        </w:tc>
        <w:tc>
          <w:tcPr>
            <w:tcW w:w="6192" w:type="dxa"/>
            <w:tcMar>
              <w:top w:w="120" w:type="dxa"/>
              <w:left w:w="150" w:type="dxa"/>
              <w:bottom w:w="120" w:type="dxa"/>
              <w:right w:w="150" w:type="dxa"/>
            </w:tcMar>
          </w:tcPr>
          <w:p w14:paraId="10989D36"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sz w:val="30"/>
                <w:szCs w:val="30"/>
              </w:rPr>
              <w:t>Cơ chế lưu trữ dữ liệu dạng Key-Value cục bộ trên ứng dụng Android.</w:t>
            </w:r>
          </w:p>
        </w:tc>
      </w:tr>
      <w:tr w:rsidR="001B10B0" w:rsidRPr="005F0ABF" w14:paraId="0B56B5EA" w14:textId="77777777">
        <w:trPr>
          <w:jc w:val="center"/>
        </w:trPr>
        <w:tc>
          <w:tcPr>
            <w:tcW w:w="3168" w:type="dxa"/>
            <w:shd w:val="clear" w:color="auto" w:fill="F4F6F9"/>
            <w:tcMar>
              <w:top w:w="120" w:type="dxa"/>
              <w:left w:w="150" w:type="dxa"/>
              <w:bottom w:w="120" w:type="dxa"/>
              <w:right w:w="150" w:type="dxa"/>
            </w:tcMar>
          </w:tcPr>
          <w:p w14:paraId="5D099F12"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b/>
                <w:sz w:val="30"/>
                <w:szCs w:val="30"/>
              </w:rPr>
              <w:t>Bypass / Shoulder Surfing</w:t>
            </w:r>
          </w:p>
        </w:tc>
        <w:tc>
          <w:tcPr>
            <w:tcW w:w="6192" w:type="dxa"/>
            <w:shd w:val="clear" w:color="auto" w:fill="F4F6F9"/>
            <w:tcMar>
              <w:top w:w="120" w:type="dxa"/>
              <w:left w:w="150" w:type="dxa"/>
              <w:bottom w:w="120" w:type="dxa"/>
              <w:right w:w="150" w:type="dxa"/>
            </w:tcMar>
          </w:tcPr>
          <w:p w14:paraId="55286FD2"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sz w:val="30"/>
                <w:szCs w:val="30"/>
              </w:rPr>
              <w:t>Bypass: Hành vi vượt qua cơ chế bảo mật trái phép. Shoulder Surfing: Thao tác nhìn lén mật khẩu qua vai người dùng.</w:t>
            </w:r>
          </w:p>
        </w:tc>
      </w:tr>
    </w:tbl>
    <w:p w14:paraId="188D97B2" w14:textId="77777777" w:rsidR="001B10B0" w:rsidRPr="005F0ABF" w:rsidRDefault="001B10B0" w:rsidP="005F0ABF">
      <w:pPr>
        <w:spacing w:after="160"/>
        <w:rPr>
          <w:rFonts w:ascii="Times New Roman" w:hAnsi="Times New Roman" w:cs="Times New Roman"/>
          <w:sz w:val="30"/>
          <w:szCs w:val="30"/>
        </w:rPr>
      </w:pPr>
    </w:p>
    <w:p w14:paraId="0B01384C" w14:textId="77777777" w:rsidR="001B10B0" w:rsidRPr="005F0ABF" w:rsidRDefault="00000000" w:rsidP="005F0ABF">
      <w:pPr>
        <w:keepNext/>
        <w:spacing w:before="360"/>
        <w:rPr>
          <w:rFonts w:ascii="Times New Roman" w:hAnsi="Times New Roman" w:cs="Times New Roman"/>
          <w:sz w:val="30"/>
          <w:szCs w:val="30"/>
        </w:rPr>
      </w:pPr>
      <w:r w:rsidRPr="005F0ABF">
        <w:rPr>
          <w:rFonts w:ascii="Times New Roman" w:hAnsi="Times New Roman" w:cs="Times New Roman"/>
          <w:b/>
          <w:color w:val="1B365D"/>
          <w:sz w:val="30"/>
          <w:szCs w:val="30"/>
        </w:rPr>
        <w:t>YÊU CẦU MÔI TRƯỜNG &amp; HỆ THỐNG (SYSTEM REQUIREMENTS)</w:t>
      </w:r>
    </w:p>
    <w:tbl>
      <w:tblPr>
        <w:tblW w:w="0" w:type="auto"/>
        <w:jc w:val="center"/>
        <w:tblBorders>
          <w:top w:val="single" w:sz="4" w:space="0" w:color="CCCCCC"/>
          <w:bottom w:val="single" w:sz="8" w:space="0" w:color="1B365D"/>
          <w:insideH w:val="single" w:sz="4" w:space="0" w:color="CCCCCC"/>
        </w:tblBorders>
        <w:tblLook w:val="04A0" w:firstRow="1" w:lastRow="0" w:firstColumn="1" w:lastColumn="0" w:noHBand="0" w:noVBand="1"/>
      </w:tblPr>
      <w:tblGrid>
        <w:gridCol w:w="3779"/>
        <w:gridCol w:w="5797"/>
      </w:tblGrid>
      <w:tr w:rsidR="001B10B0" w:rsidRPr="005F0ABF" w14:paraId="74BF9B98" w14:textId="77777777">
        <w:trPr>
          <w:jc w:val="center"/>
        </w:trPr>
        <w:tc>
          <w:tcPr>
            <w:tcW w:w="4680" w:type="dxa"/>
            <w:shd w:val="clear" w:color="auto" w:fill="1B365D"/>
          </w:tcPr>
          <w:p w14:paraId="48D96AAA"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b/>
                <w:color w:val="FFFFFF"/>
                <w:sz w:val="30"/>
                <w:szCs w:val="30"/>
              </w:rPr>
              <w:t>Thành phần</w:t>
            </w:r>
          </w:p>
        </w:tc>
        <w:tc>
          <w:tcPr>
            <w:tcW w:w="4680" w:type="dxa"/>
            <w:shd w:val="clear" w:color="auto" w:fill="1B365D"/>
          </w:tcPr>
          <w:p w14:paraId="57DDD84B"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b/>
                <w:color w:val="FFFFFF"/>
                <w:sz w:val="30"/>
                <w:szCs w:val="30"/>
              </w:rPr>
              <w:t>Yêu cầu tối thiểu / Khuyến nghị</w:t>
            </w:r>
          </w:p>
        </w:tc>
      </w:tr>
      <w:tr w:rsidR="001B10B0" w:rsidRPr="005F0ABF" w14:paraId="63A168D6" w14:textId="77777777">
        <w:trPr>
          <w:jc w:val="center"/>
        </w:trPr>
        <w:tc>
          <w:tcPr>
            <w:tcW w:w="3168" w:type="dxa"/>
            <w:shd w:val="clear" w:color="auto" w:fill="F4F6F9"/>
            <w:tcMar>
              <w:top w:w="120" w:type="dxa"/>
              <w:left w:w="150" w:type="dxa"/>
              <w:bottom w:w="120" w:type="dxa"/>
              <w:right w:w="150" w:type="dxa"/>
            </w:tcMar>
          </w:tcPr>
          <w:p w14:paraId="75C11B10"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b/>
                <w:sz w:val="30"/>
                <w:szCs w:val="30"/>
              </w:rPr>
              <w:t>Hệ điều hành thiết bị</w:t>
            </w:r>
          </w:p>
        </w:tc>
        <w:tc>
          <w:tcPr>
            <w:tcW w:w="6192" w:type="dxa"/>
            <w:shd w:val="clear" w:color="auto" w:fill="F4F6F9"/>
            <w:tcMar>
              <w:top w:w="120" w:type="dxa"/>
              <w:left w:w="150" w:type="dxa"/>
              <w:bottom w:w="120" w:type="dxa"/>
              <w:right w:w="150" w:type="dxa"/>
            </w:tcMar>
          </w:tcPr>
          <w:p w14:paraId="0C3836F7"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sz w:val="30"/>
                <w:szCs w:val="30"/>
              </w:rPr>
              <w:t>Android 10.0 (API Level 29) trở lên (Khuyến nghị SDK 33-34).</w:t>
            </w:r>
          </w:p>
        </w:tc>
      </w:tr>
      <w:tr w:rsidR="001B10B0" w:rsidRPr="005F0ABF" w14:paraId="69AE62C2" w14:textId="77777777">
        <w:trPr>
          <w:jc w:val="center"/>
        </w:trPr>
        <w:tc>
          <w:tcPr>
            <w:tcW w:w="3168" w:type="dxa"/>
            <w:tcMar>
              <w:top w:w="120" w:type="dxa"/>
              <w:left w:w="150" w:type="dxa"/>
              <w:bottom w:w="120" w:type="dxa"/>
              <w:right w:w="150" w:type="dxa"/>
            </w:tcMar>
          </w:tcPr>
          <w:p w14:paraId="423FC20B"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b/>
                <w:sz w:val="30"/>
                <w:szCs w:val="30"/>
              </w:rPr>
              <w:lastRenderedPageBreak/>
              <w:t>Phần cứng thiết bị</w:t>
            </w:r>
          </w:p>
        </w:tc>
        <w:tc>
          <w:tcPr>
            <w:tcW w:w="6192" w:type="dxa"/>
            <w:tcMar>
              <w:top w:w="120" w:type="dxa"/>
              <w:left w:w="150" w:type="dxa"/>
              <w:bottom w:w="120" w:type="dxa"/>
              <w:right w:w="150" w:type="dxa"/>
            </w:tcMar>
          </w:tcPr>
          <w:p w14:paraId="2303F3D8"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sz w:val="30"/>
                <w:szCs w:val="30"/>
              </w:rPr>
              <w:t>Cảm biến vân tay (Dưới màn hình, nút nguồn hoặc mặt lưng) hoặc Nhận diện khuôn mặt 3D.</w:t>
            </w:r>
          </w:p>
        </w:tc>
      </w:tr>
      <w:tr w:rsidR="001B10B0" w:rsidRPr="005F0ABF" w14:paraId="739512E3" w14:textId="77777777">
        <w:trPr>
          <w:jc w:val="center"/>
        </w:trPr>
        <w:tc>
          <w:tcPr>
            <w:tcW w:w="3168" w:type="dxa"/>
            <w:shd w:val="clear" w:color="auto" w:fill="F4F6F9"/>
            <w:tcMar>
              <w:top w:w="120" w:type="dxa"/>
              <w:left w:w="150" w:type="dxa"/>
              <w:bottom w:w="120" w:type="dxa"/>
              <w:right w:w="150" w:type="dxa"/>
            </w:tcMar>
          </w:tcPr>
          <w:p w14:paraId="620F9CA4"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b/>
                <w:sz w:val="30"/>
                <w:szCs w:val="30"/>
              </w:rPr>
              <w:t>Công cụ phát triển (IDE)</w:t>
            </w:r>
          </w:p>
        </w:tc>
        <w:tc>
          <w:tcPr>
            <w:tcW w:w="6192" w:type="dxa"/>
            <w:shd w:val="clear" w:color="auto" w:fill="F4F6F9"/>
            <w:tcMar>
              <w:top w:w="120" w:type="dxa"/>
              <w:left w:w="150" w:type="dxa"/>
              <w:bottom w:w="120" w:type="dxa"/>
              <w:right w:w="150" w:type="dxa"/>
            </w:tcMar>
          </w:tcPr>
          <w:p w14:paraId="0BF93C90"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sz w:val="30"/>
                <w:szCs w:val="30"/>
              </w:rPr>
              <w:t>Android Studio Jellyfish / Koala trở lên, JDK 17.</w:t>
            </w:r>
          </w:p>
        </w:tc>
      </w:tr>
      <w:tr w:rsidR="001B10B0" w:rsidRPr="005F0ABF" w14:paraId="2F7C6BDB" w14:textId="77777777">
        <w:trPr>
          <w:jc w:val="center"/>
        </w:trPr>
        <w:tc>
          <w:tcPr>
            <w:tcW w:w="3168" w:type="dxa"/>
            <w:tcMar>
              <w:top w:w="120" w:type="dxa"/>
              <w:left w:w="150" w:type="dxa"/>
              <w:bottom w:w="120" w:type="dxa"/>
              <w:right w:w="150" w:type="dxa"/>
            </w:tcMar>
          </w:tcPr>
          <w:p w14:paraId="39027F9B"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b/>
                <w:sz w:val="30"/>
                <w:szCs w:val="30"/>
              </w:rPr>
              <w:t>Thư viện tích hợp</w:t>
            </w:r>
          </w:p>
        </w:tc>
        <w:tc>
          <w:tcPr>
            <w:tcW w:w="6192" w:type="dxa"/>
            <w:tcMar>
              <w:top w:w="120" w:type="dxa"/>
              <w:left w:w="150" w:type="dxa"/>
              <w:bottom w:w="120" w:type="dxa"/>
              <w:right w:w="150" w:type="dxa"/>
            </w:tcMar>
          </w:tcPr>
          <w:p w14:paraId="2FE641F0"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sz w:val="30"/>
                <w:szCs w:val="30"/>
              </w:rPr>
              <w:t>androidx.biometric:biometric:1.2.0-alpha05, Material Components 1.11.0.</w:t>
            </w:r>
          </w:p>
        </w:tc>
      </w:tr>
    </w:tbl>
    <w:p w14:paraId="534277F7"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sz w:val="30"/>
          <w:szCs w:val="30"/>
        </w:rPr>
        <w:br w:type="page"/>
      </w:r>
    </w:p>
    <w:p w14:paraId="38011C8B" w14:textId="77777777" w:rsidR="001B10B0" w:rsidRPr="005F0ABF" w:rsidRDefault="00000000" w:rsidP="005F0ABF">
      <w:pPr>
        <w:keepNext/>
        <w:spacing w:before="360"/>
        <w:rPr>
          <w:rFonts w:ascii="Times New Roman" w:hAnsi="Times New Roman" w:cs="Times New Roman"/>
          <w:sz w:val="30"/>
          <w:szCs w:val="30"/>
        </w:rPr>
      </w:pPr>
      <w:r w:rsidRPr="005F0ABF">
        <w:rPr>
          <w:rFonts w:ascii="Times New Roman" w:hAnsi="Times New Roman" w:cs="Times New Roman"/>
          <w:b/>
          <w:color w:val="1B365D"/>
          <w:sz w:val="30"/>
          <w:szCs w:val="30"/>
        </w:rPr>
        <w:lastRenderedPageBreak/>
        <w:t>CHUYÊN ĐỀ: XÁC THỰC SINH TRẮC HỌC TRÊN THIẾT BỊ DI ĐỘNG</w:t>
      </w:r>
    </w:p>
    <w:p w14:paraId="1DB0C3DC"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sz w:val="30"/>
          <w:szCs w:val="30"/>
        </w:rPr>
        <w:t>Tài liệu này cung cấp toàn bộ cơ sở lý thuyết, kiến trúc hệ thống, quy trình chuẩn quốc tế và hướng dẫn kỹ thuật chi tiết về việc tích hợp xác thực sinh trắc học (vân tay / khuôn mặt) vào ứng dụng 'App Hớt Tóc'. Đồng thời, tài liệu vạch ra các kịch bản thực nghiệm, hướng dẫn demo trực quan để phục vụ đánh giá, bảo vệ đồ án môn học.</w:t>
      </w:r>
    </w:p>
    <w:p w14:paraId="21568DB7" w14:textId="77777777" w:rsidR="001B10B0" w:rsidRPr="005F0ABF" w:rsidRDefault="00000000" w:rsidP="005F0ABF">
      <w:pPr>
        <w:keepNext/>
        <w:spacing w:before="360"/>
        <w:rPr>
          <w:rFonts w:ascii="Times New Roman" w:hAnsi="Times New Roman" w:cs="Times New Roman"/>
          <w:sz w:val="30"/>
          <w:szCs w:val="30"/>
        </w:rPr>
      </w:pPr>
      <w:r w:rsidRPr="005F0ABF">
        <w:rPr>
          <w:rFonts w:ascii="Times New Roman" w:hAnsi="Times New Roman" w:cs="Times New Roman"/>
          <w:b/>
          <w:color w:val="1B365D"/>
          <w:sz w:val="30"/>
          <w:szCs w:val="30"/>
        </w:rPr>
        <w:t>CHƯƠNG 1: TỔNG QUAN VỀ XÁC THỰC SINH TRẮC HỌC</w:t>
      </w:r>
    </w:p>
    <w:p w14:paraId="10876134" w14:textId="77777777" w:rsidR="001B10B0" w:rsidRPr="005F0ABF" w:rsidRDefault="00000000" w:rsidP="005F0ABF">
      <w:pPr>
        <w:keepNext/>
        <w:spacing w:before="240" w:after="80"/>
        <w:rPr>
          <w:rFonts w:ascii="Times New Roman" w:hAnsi="Times New Roman" w:cs="Times New Roman"/>
          <w:sz w:val="30"/>
          <w:szCs w:val="30"/>
        </w:rPr>
      </w:pPr>
      <w:r w:rsidRPr="005F0ABF">
        <w:rPr>
          <w:rFonts w:ascii="Times New Roman" w:hAnsi="Times New Roman" w:cs="Times New Roman"/>
          <w:b/>
          <w:color w:val="4A777A"/>
          <w:sz w:val="30"/>
          <w:szCs w:val="30"/>
        </w:rPr>
        <w:t>1.1. Bối cảnh và Tầm quan trọng của Sinh trắc học (Biometrics)</w:t>
      </w:r>
    </w:p>
    <w:p w14:paraId="34A8B273"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sz w:val="30"/>
          <w:szCs w:val="30"/>
        </w:rPr>
        <w:t>Trong kỷ nguyên chuyển đổi số và ứng dụng di động, trải nghiệm người dùng (UX) và an toàn thông tin (Security) là hai yếu tố then chốt quyết định thành công của một hệ thống phần mềm. Phương thức đăng nhập truyền thống bằng Tên đăng nhập / Mật khẩu (Username/Password) ngày càng bộc lộ nhiều hạn chế lớn:</w:t>
      </w:r>
    </w:p>
    <w:p w14:paraId="46D2C636" w14:textId="77777777" w:rsidR="001B10B0" w:rsidRPr="005F0ABF" w:rsidRDefault="00000000" w:rsidP="005F0ABF">
      <w:pPr>
        <w:ind w:left="360"/>
        <w:rPr>
          <w:rFonts w:ascii="Times New Roman" w:hAnsi="Times New Roman" w:cs="Times New Roman"/>
          <w:sz w:val="30"/>
          <w:szCs w:val="30"/>
        </w:rPr>
      </w:pPr>
      <w:r w:rsidRPr="005F0ABF">
        <w:rPr>
          <w:rFonts w:ascii="Times New Roman" w:hAnsi="Times New Roman" w:cs="Times New Roman"/>
          <w:sz w:val="30"/>
          <w:szCs w:val="30"/>
        </w:rPr>
        <w:t>• Người dùng dễ quên mật khẩu, thường đặt mật khẩu đơn giản, hoặc dùng chung một mật khẩu cho nhiều hệ thống dẫn đến nguy cơ lộ lọt thông tin.</w:t>
      </w:r>
      <w:r w:rsidRPr="005F0ABF">
        <w:rPr>
          <w:rFonts w:ascii="Times New Roman" w:hAnsi="Times New Roman" w:cs="Times New Roman"/>
          <w:sz w:val="30"/>
          <w:szCs w:val="30"/>
        </w:rPr>
        <w:br/>
        <w:t>• Thao tác nhập liệu trên bàn phím cảm ứng di động chậm và dễ bị quay lén / nhìn lén (Shoulder Surfing).</w:t>
      </w:r>
      <w:r w:rsidRPr="005F0ABF">
        <w:rPr>
          <w:rFonts w:ascii="Times New Roman" w:hAnsi="Times New Roman" w:cs="Times New Roman"/>
          <w:sz w:val="30"/>
          <w:szCs w:val="30"/>
        </w:rPr>
        <w:br/>
        <w:t>• Xác thực OTP qua SMS phát sinh chi phí viễn thông và có độ trễ cao.</w:t>
      </w:r>
    </w:p>
    <w:p w14:paraId="1F0AD6B1"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sz w:val="30"/>
          <w:szCs w:val="30"/>
        </w:rPr>
        <w:t>Xác thực bằng sinh trắc học (đặc biệt là vân tay - Fingerprint và nhận diện khuôn mặt - Face ID) ra đời như một giải pháp đột phá: biến đặc điểm thể chất duy nhất của người dùng thành 'chìa khóa' bảo mật, cho phép đăng nhập chỉ trong vòng dưới 1 giây mà vẫn đảm bảo mức độ an toàn tuyệt đối.</w:t>
      </w:r>
    </w:p>
    <w:p w14:paraId="7DDB0C4E" w14:textId="77777777" w:rsidR="001B10B0" w:rsidRPr="005F0ABF" w:rsidRDefault="00000000" w:rsidP="005F0ABF">
      <w:pPr>
        <w:keepNext/>
        <w:spacing w:before="240" w:after="80"/>
        <w:rPr>
          <w:rFonts w:ascii="Times New Roman" w:hAnsi="Times New Roman" w:cs="Times New Roman"/>
          <w:sz w:val="30"/>
          <w:szCs w:val="30"/>
        </w:rPr>
      </w:pPr>
      <w:r w:rsidRPr="005F0ABF">
        <w:rPr>
          <w:rFonts w:ascii="Times New Roman" w:hAnsi="Times New Roman" w:cs="Times New Roman"/>
          <w:b/>
          <w:color w:val="4A777A"/>
          <w:sz w:val="30"/>
          <w:szCs w:val="30"/>
        </w:rPr>
        <w:t>1.2. Mục tiêu ứng dụng vào Đề tài 'App Hớt Tóc'</w:t>
      </w:r>
    </w:p>
    <w:p w14:paraId="5773FB87"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sz w:val="30"/>
          <w:szCs w:val="30"/>
        </w:rPr>
        <w:t>Đối với một ứng dụng đặt lịch dịch vụ như 'App Hớt Tóc', khách hàng cần sự nhanh chóng, tiện lợi khi mở app đặt hẹn cắt tóc mà không muốn phải gõ lại số điện thoại và mật khẩu phức tạp mỗi lần sử dụng. Mục tiêu đặt ra là:</w:t>
      </w:r>
    </w:p>
    <w:p w14:paraId="1785592A" w14:textId="77777777" w:rsidR="001B10B0" w:rsidRPr="005F0ABF" w:rsidRDefault="00000000" w:rsidP="005F0ABF">
      <w:pPr>
        <w:ind w:left="360"/>
        <w:rPr>
          <w:rFonts w:ascii="Times New Roman" w:hAnsi="Times New Roman" w:cs="Times New Roman"/>
          <w:sz w:val="30"/>
          <w:szCs w:val="30"/>
        </w:rPr>
      </w:pPr>
      <w:r w:rsidRPr="005F0ABF">
        <w:rPr>
          <w:rFonts w:ascii="Times New Roman" w:hAnsi="Times New Roman" w:cs="Times New Roman"/>
          <w:sz w:val="30"/>
          <w:szCs w:val="30"/>
        </w:rPr>
        <w:t>1. Đảm bảo tính xác thực: Khẳng định chính xác người dùng là chủ sở hữu hợp pháp của thiết bị và tài khoản.</w:t>
      </w:r>
      <w:r w:rsidRPr="005F0ABF">
        <w:rPr>
          <w:rFonts w:ascii="Times New Roman" w:hAnsi="Times New Roman" w:cs="Times New Roman"/>
          <w:sz w:val="30"/>
          <w:szCs w:val="30"/>
        </w:rPr>
        <w:br/>
      </w:r>
      <w:r w:rsidRPr="005F0ABF">
        <w:rPr>
          <w:rFonts w:ascii="Times New Roman" w:hAnsi="Times New Roman" w:cs="Times New Roman"/>
          <w:sz w:val="30"/>
          <w:szCs w:val="30"/>
        </w:rPr>
        <w:lastRenderedPageBreak/>
        <w:t>2. Tối ưu trải nghiệm khách hàng: Giảm thời gian mở app và vào màn hình đặt lịch từ 15 giây xuống dưới 1 giây.</w:t>
      </w:r>
      <w:r w:rsidRPr="005F0ABF">
        <w:rPr>
          <w:rFonts w:ascii="Times New Roman" w:hAnsi="Times New Roman" w:cs="Times New Roman"/>
          <w:sz w:val="30"/>
          <w:szCs w:val="30"/>
        </w:rPr>
        <w:br/>
        <w:t>3. Tuân thủ nghiêm ngặt quy trình bảo mật chuẩn Ngân hàng / Fintech: Không cho phép bypass xác thực tự do mà phải có liên kết danh tính tài khoản rõ ràng.</w:t>
      </w:r>
    </w:p>
    <w:p w14:paraId="71BA620B" w14:textId="77777777" w:rsidR="001B10B0" w:rsidRPr="005F0ABF" w:rsidRDefault="00000000" w:rsidP="005F0ABF">
      <w:pPr>
        <w:keepNext/>
        <w:spacing w:before="360"/>
        <w:rPr>
          <w:rFonts w:ascii="Times New Roman" w:hAnsi="Times New Roman" w:cs="Times New Roman"/>
          <w:sz w:val="30"/>
          <w:szCs w:val="30"/>
        </w:rPr>
      </w:pPr>
      <w:r w:rsidRPr="005F0ABF">
        <w:rPr>
          <w:rFonts w:ascii="Times New Roman" w:hAnsi="Times New Roman" w:cs="Times New Roman"/>
          <w:b/>
          <w:color w:val="1B365D"/>
          <w:sz w:val="30"/>
          <w:szCs w:val="30"/>
        </w:rPr>
        <w:t>CHƯƠNG 2: KIẾN TRÚC BẢO MẬT ANDROID BIOMETRIC</w:t>
      </w:r>
    </w:p>
    <w:p w14:paraId="16502C45" w14:textId="77777777" w:rsidR="001B10B0" w:rsidRPr="005F0ABF" w:rsidRDefault="00000000" w:rsidP="005F0ABF">
      <w:pPr>
        <w:keepNext/>
        <w:spacing w:before="240" w:after="80"/>
        <w:rPr>
          <w:rFonts w:ascii="Times New Roman" w:hAnsi="Times New Roman" w:cs="Times New Roman"/>
          <w:sz w:val="30"/>
          <w:szCs w:val="30"/>
        </w:rPr>
      </w:pPr>
      <w:r w:rsidRPr="005F0ABF">
        <w:rPr>
          <w:rFonts w:ascii="Times New Roman" w:hAnsi="Times New Roman" w:cs="Times New Roman"/>
          <w:b/>
          <w:color w:val="4A777A"/>
          <w:sz w:val="30"/>
          <w:szCs w:val="30"/>
        </w:rPr>
        <w:t>2.1. Mô hình bảo mật phần cứng TEE và Android Keystore</w:t>
      </w:r>
    </w:p>
    <w:p w14:paraId="1CBF18AD"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sz w:val="30"/>
          <w:szCs w:val="30"/>
        </w:rPr>
        <w:t>Hệ điều hành Android không bao giờ lưu trữ hình ảnh gốc của dấu vân tay vào bộ nhớ thông thường. Thay vào đó, quy trình xử lý được cô lập hoàn toàn tại phần cứng bảo mật:</w:t>
      </w:r>
    </w:p>
    <w:p w14:paraId="6A2274DE" w14:textId="77777777" w:rsidR="001B10B0" w:rsidRPr="005F0ABF" w:rsidRDefault="00000000" w:rsidP="005F0ABF">
      <w:pPr>
        <w:ind w:left="360"/>
        <w:rPr>
          <w:rFonts w:ascii="Times New Roman" w:hAnsi="Times New Roman" w:cs="Times New Roman"/>
          <w:sz w:val="30"/>
          <w:szCs w:val="30"/>
        </w:rPr>
      </w:pPr>
      <w:r w:rsidRPr="005F0ABF">
        <w:rPr>
          <w:rFonts w:ascii="Times New Roman" w:hAnsi="Times New Roman" w:cs="Times New Roman"/>
          <w:sz w:val="30"/>
          <w:szCs w:val="30"/>
        </w:rPr>
        <w:t>• TEE (Trusted Execution Environment) / Secure Enclave: Khu vực phần cứng tách biệt với CPU chính. Cảm biến vân tay gửi tín hiệu trực tiếp vào TEE.</w:t>
      </w:r>
      <w:r w:rsidRPr="005F0ABF">
        <w:rPr>
          <w:rFonts w:ascii="Times New Roman" w:hAnsi="Times New Roman" w:cs="Times New Roman"/>
          <w:sz w:val="30"/>
          <w:szCs w:val="30"/>
        </w:rPr>
        <w:br/>
        <w:t>• Vector đặc trưng (Biometric Template): TEE chuyển đổi vân tay thành mã hash toán học duy nhất và mã hóa lưu trong chip bảo mật.</w:t>
      </w:r>
      <w:r w:rsidRPr="005F0ABF">
        <w:rPr>
          <w:rFonts w:ascii="Times New Roman" w:hAnsi="Times New Roman" w:cs="Times New Roman"/>
          <w:sz w:val="30"/>
          <w:szCs w:val="30"/>
        </w:rPr>
        <w:br/>
        <w:t>• Kết quả xác thực: Hệ điều hành chỉ nhận được tín hiệu trả về Success hoặc Failure, mã nguồn ứng dụng (App code) không bao giờ có thể sao chép hoặc đọc được vân tay của người dùng.</w:t>
      </w:r>
    </w:p>
    <w:p w14:paraId="46EA688D" w14:textId="77777777" w:rsidR="001B10B0" w:rsidRPr="005F0ABF" w:rsidRDefault="00000000" w:rsidP="005F0ABF">
      <w:pPr>
        <w:keepNext/>
        <w:spacing w:before="240" w:after="80"/>
        <w:rPr>
          <w:rFonts w:ascii="Times New Roman" w:hAnsi="Times New Roman" w:cs="Times New Roman"/>
          <w:sz w:val="30"/>
          <w:szCs w:val="30"/>
        </w:rPr>
      </w:pPr>
      <w:r w:rsidRPr="005F0ABF">
        <w:rPr>
          <w:rFonts w:ascii="Times New Roman" w:hAnsi="Times New Roman" w:cs="Times New Roman"/>
          <w:b/>
          <w:color w:val="4A777A"/>
          <w:sz w:val="30"/>
          <w:szCs w:val="30"/>
        </w:rPr>
        <w:t>2.2. Thư viện AndroidX Biometric (BiometricPrompt &amp; BiometricManager)</w:t>
      </w:r>
    </w:p>
    <w:p w14:paraId="29B9C563"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sz w:val="30"/>
          <w:szCs w:val="30"/>
        </w:rPr>
        <w:t>Trước Android 9 (Pie), lập trình viên thường dùng FingerprintManager cũ kỹ. Từ Android 10 trở đi, Google chuẩn hóa toàn bộ bằng thư viện androidx.biometric:biometric:1.2.0, đem lại các ưu thế vượt trội:</w:t>
      </w:r>
    </w:p>
    <w:p w14:paraId="56D62A79" w14:textId="77777777" w:rsidR="001B10B0" w:rsidRPr="005F0ABF" w:rsidRDefault="00000000" w:rsidP="005F0ABF">
      <w:pPr>
        <w:ind w:left="360"/>
        <w:rPr>
          <w:rFonts w:ascii="Times New Roman" w:hAnsi="Times New Roman" w:cs="Times New Roman"/>
          <w:sz w:val="30"/>
          <w:szCs w:val="30"/>
        </w:rPr>
      </w:pPr>
      <w:r w:rsidRPr="005F0ABF">
        <w:rPr>
          <w:rFonts w:ascii="Times New Roman" w:hAnsi="Times New Roman" w:cs="Times New Roman"/>
          <w:sz w:val="30"/>
          <w:szCs w:val="30"/>
        </w:rPr>
        <w:t>• Giao diện hợp nhất hệ thống: Dialog xác thực do chính hệ điều hành hiển thị, ứng dụng không thể can thiệp giao diện giả mạo để lừa người dùng.</w:t>
      </w:r>
      <w:r w:rsidRPr="005F0ABF">
        <w:rPr>
          <w:rFonts w:ascii="Times New Roman" w:hAnsi="Times New Roman" w:cs="Times New Roman"/>
          <w:sz w:val="30"/>
          <w:szCs w:val="30"/>
        </w:rPr>
        <w:br/>
        <w:t>• Hỗ trợ đa dạng phần cứng: Tự động nhận diện thiết bị có cảm biến vân tay dưới màn hình, nút nguồn, mặt lưng hoặc nhận diện khuôn mặt 3D.</w:t>
      </w:r>
      <w:r w:rsidRPr="005F0ABF">
        <w:rPr>
          <w:rFonts w:ascii="Times New Roman" w:hAnsi="Times New Roman" w:cs="Times New Roman"/>
          <w:sz w:val="30"/>
          <w:szCs w:val="30"/>
        </w:rPr>
        <w:br/>
        <w:t xml:space="preserve">• Quản lý các cấp độ xác thực: BIOMETRIC_STRONG (Class 3 - bảo mật </w:t>
      </w:r>
      <w:r w:rsidRPr="005F0ABF">
        <w:rPr>
          <w:rFonts w:ascii="Times New Roman" w:hAnsi="Times New Roman" w:cs="Times New Roman"/>
          <w:sz w:val="30"/>
          <w:szCs w:val="30"/>
        </w:rPr>
        <w:lastRenderedPageBreak/>
        <w:t>cao nhất), BIOMETRIC_WEAK (Class 2), và DEVICE_CREDENTIAL (mã PIN/Pattern của máy).</w:t>
      </w:r>
    </w:p>
    <w:p w14:paraId="7128570B" w14:textId="77777777" w:rsidR="001B10B0" w:rsidRPr="005F0ABF" w:rsidRDefault="00000000" w:rsidP="005F0ABF">
      <w:pPr>
        <w:keepNext/>
        <w:spacing w:before="360"/>
        <w:rPr>
          <w:rFonts w:ascii="Times New Roman" w:hAnsi="Times New Roman" w:cs="Times New Roman"/>
          <w:sz w:val="30"/>
          <w:szCs w:val="30"/>
        </w:rPr>
      </w:pPr>
      <w:r w:rsidRPr="005F0ABF">
        <w:rPr>
          <w:rFonts w:ascii="Times New Roman" w:hAnsi="Times New Roman" w:cs="Times New Roman"/>
          <w:b/>
          <w:color w:val="1B365D"/>
          <w:sz w:val="30"/>
          <w:szCs w:val="30"/>
        </w:rPr>
        <w:t>CHƯƠNG 3: QUY TRÌNH XÁC THỰC SINH TRẮC HỌC CHUẨN QUỐC TẾ</w:t>
      </w:r>
    </w:p>
    <w:p w14:paraId="33A04133" w14:textId="77777777" w:rsidR="001B10B0" w:rsidRPr="005F0ABF" w:rsidRDefault="00000000" w:rsidP="005F0ABF">
      <w:pPr>
        <w:keepNext/>
        <w:spacing w:before="240" w:after="80"/>
        <w:rPr>
          <w:rFonts w:ascii="Times New Roman" w:hAnsi="Times New Roman" w:cs="Times New Roman"/>
          <w:sz w:val="30"/>
          <w:szCs w:val="30"/>
        </w:rPr>
      </w:pPr>
      <w:r w:rsidRPr="005F0ABF">
        <w:rPr>
          <w:rFonts w:ascii="Times New Roman" w:hAnsi="Times New Roman" w:cs="Times New Roman"/>
          <w:b/>
          <w:color w:val="4A777A"/>
          <w:sz w:val="30"/>
          <w:szCs w:val="30"/>
        </w:rPr>
        <w:t>3.1. Sai lầm nghiêm trọng của các ứng dụng demo thông thường</w:t>
      </w:r>
    </w:p>
    <w:tbl>
      <w:tblPr>
        <w:tblW w:w="0" w:type="auto"/>
        <w:jc w:val="center"/>
        <w:tblLook w:val="04A0" w:firstRow="1" w:lastRow="0" w:firstColumn="1" w:lastColumn="0" w:noHBand="0" w:noVBand="1"/>
      </w:tblPr>
      <w:tblGrid>
        <w:gridCol w:w="9360"/>
      </w:tblGrid>
      <w:tr w:rsidR="001B10B0" w:rsidRPr="005F0ABF" w14:paraId="52DA44C9" w14:textId="77777777">
        <w:trPr>
          <w:jc w:val="center"/>
        </w:trPr>
        <w:tc>
          <w:tcPr>
            <w:tcW w:w="9360" w:type="dxa"/>
            <w:tcBorders>
              <w:left w:val="single" w:sz="36" w:space="0" w:color="1B365D"/>
            </w:tcBorders>
            <w:shd w:val="clear" w:color="auto" w:fill="F4F6F9"/>
            <w:tcMar>
              <w:top w:w="100" w:type="dxa"/>
              <w:left w:w="150" w:type="dxa"/>
              <w:bottom w:w="100" w:type="dxa"/>
              <w:right w:w="150" w:type="dxa"/>
            </w:tcMar>
          </w:tcPr>
          <w:p w14:paraId="25F21347" w14:textId="77777777" w:rsidR="001B10B0" w:rsidRPr="005F0ABF" w:rsidRDefault="00000000" w:rsidP="005F0ABF">
            <w:pPr>
              <w:spacing w:after="40"/>
              <w:rPr>
                <w:rFonts w:ascii="Times New Roman" w:hAnsi="Times New Roman" w:cs="Times New Roman"/>
                <w:sz w:val="30"/>
                <w:szCs w:val="30"/>
              </w:rPr>
            </w:pPr>
            <w:r w:rsidRPr="005F0ABF">
              <w:rPr>
                <w:rFonts w:ascii="Times New Roman" w:hAnsi="Times New Roman" w:cs="Times New Roman"/>
                <w:b/>
                <w:color w:val="1B365D"/>
                <w:sz w:val="30"/>
                <w:szCs w:val="30"/>
              </w:rPr>
              <w:t xml:space="preserve">CẢNH BÁO QUY TRÌNH SAI: </w:t>
            </w:r>
            <w:r w:rsidRPr="005F0ABF">
              <w:rPr>
                <w:rFonts w:ascii="Times New Roman" w:hAnsi="Times New Roman" w:cs="Times New Roman"/>
                <w:sz w:val="30"/>
                <w:szCs w:val="30"/>
              </w:rPr>
              <w:t>Nhiều lập trình viên thường mắc sai lầm: vừa mở ứng dụng lên là để sẵn nút Quét vân tay, người dùng chỉ cần chạm vân tay bất kỳ là hệ thống tự động cho vào app. Đây là LỖ HỔNG NGHIỆM TRỌNG vì thiết bị chưa hề biết vân tay đó thuộc về tài khoản khách hàng nào trong hệ thống!</w:t>
            </w:r>
          </w:p>
        </w:tc>
      </w:tr>
    </w:tbl>
    <w:p w14:paraId="1A8DC37D" w14:textId="77777777" w:rsidR="001B10B0" w:rsidRPr="005F0ABF" w:rsidRDefault="001B10B0" w:rsidP="005F0ABF">
      <w:pPr>
        <w:spacing w:after="80"/>
        <w:rPr>
          <w:rFonts w:ascii="Times New Roman" w:hAnsi="Times New Roman" w:cs="Times New Roman"/>
          <w:sz w:val="30"/>
          <w:szCs w:val="30"/>
        </w:rPr>
      </w:pPr>
    </w:p>
    <w:p w14:paraId="4B915E89" w14:textId="77777777" w:rsidR="001B10B0" w:rsidRPr="005F0ABF" w:rsidRDefault="00000000" w:rsidP="005F0ABF">
      <w:pPr>
        <w:keepNext/>
        <w:spacing w:before="240" w:after="80"/>
        <w:rPr>
          <w:rFonts w:ascii="Times New Roman" w:hAnsi="Times New Roman" w:cs="Times New Roman"/>
          <w:sz w:val="30"/>
          <w:szCs w:val="30"/>
        </w:rPr>
      </w:pPr>
      <w:r w:rsidRPr="005F0ABF">
        <w:rPr>
          <w:rFonts w:ascii="Times New Roman" w:hAnsi="Times New Roman" w:cs="Times New Roman"/>
          <w:b/>
          <w:color w:val="4A777A"/>
          <w:sz w:val="30"/>
          <w:szCs w:val="30"/>
        </w:rPr>
        <w:t>3.2. Quy trình 5 bước chuẩn Ngân hàng / MoMo / Grab đã được triển khai</w:t>
      </w:r>
    </w:p>
    <w:p w14:paraId="22E49C97"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sz w:val="30"/>
          <w:szCs w:val="30"/>
        </w:rPr>
        <w:t>Trong phiên bản nâng cấp của 'App Hớt Tóc', nhóm đã xây dựng đúng 100% quy trình bảo mật thực tế như sau:</w:t>
      </w:r>
    </w:p>
    <w:p w14:paraId="37581922" w14:textId="77777777" w:rsidR="001B10B0" w:rsidRPr="005F0ABF" w:rsidRDefault="00000000" w:rsidP="005F0ABF">
      <w:pPr>
        <w:spacing w:after="80"/>
        <w:ind w:left="360"/>
        <w:rPr>
          <w:rFonts w:ascii="Times New Roman" w:hAnsi="Times New Roman" w:cs="Times New Roman"/>
          <w:sz w:val="30"/>
          <w:szCs w:val="30"/>
        </w:rPr>
      </w:pPr>
      <w:r w:rsidRPr="005F0ABF">
        <w:rPr>
          <w:rFonts w:ascii="Times New Roman" w:hAnsi="Times New Roman" w:cs="Times New Roman"/>
          <w:b/>
          <w:sz w:val="30"/>
          <w:szCs w:val="30"/>
        </w:rPr>
        <w:t xml:space="preserve">• Bước 1 - Định danh lần đầu (Primary Identity Login): </w:t>
      </w:r>
      <w:r w:rsidRPr="005F0ABF">
        <w:rPr>
          <w:rFonts w:ascii="Times New Roman" w:hAnsi="Times New Roman" w:cs="Times New Roman"/>
          <w:sz w:val="30"/>
          <w:szCs w:val="30"/>
        </w:rPr>
        <w:t>Người dùng lần đầu cài đặt app bắt buộc phải đăng nhập bằng Số điện thoại/Tài khoản và Mật khẩu để xác thực danh tính với hệ thống. Nếu chưa đăng nhập mà bấm nút vân tay, app sẽ từ chối và hiển thị hộp thoại hướng dẫn.</w:t>
      </w:r>
    </w:p>
    <w:p w14:paraId="49C903BE" w14:textId="77777777" w:rsidR="001B10B0" w:rsidRPr="005F0ABF" w:rsidRDefault="00000000" w:rsidP="005F0ABF">
      <w:pPr>
        <w:spacing w:after="80"/>
        <w:ind w:left="360"/>
        <w:rPr>
          <w:rFonts w:ascii="Times New Roman" w:hAnsi="Times New Roman" w:cs="Times New Roman"/>
          <w:sz w:val="30"/>
          <w:szCs w:val="30"/>
        </w:rPr>
      </w:pPr>
      <w:r w:rsidRPr="005F0ABF">
        <w:rPr>
          <w:rFonts w:ascii="Times New Roman" w:hAnsi="Times New Roman" w:cs="Times New Roman"/>
          <w:b/>
          <w:sz w:val="30"/>
          <w:szCs w:val="30"/>
        </w:rPr>
        <w:t xml:space="preserve">• Bước 2 - Đề xuất kích hoạt (Biometric Enrollment Prompt): </w:t>
      </w:r>
      <w:r w:rsidRPr="005F0ABF">
        <w:rPr>
          <w:rFonts w:ascii="Times New Roman" w:hAnsi="Times New Roman" w:cs="Times New Roman"/>
          <w:sz w:val="30"/>
          <w:szCs w:val="30"/>
        </w:rPr>
        <w:t>Ngay sau khi kiểm tra mật khẩu chính xác, hệ thống sẽ hiện hộp thoại: 'Đăng nhập thành công! Bạn có muốn kích hoạt đăng nhập nhanh bằng vân tay cho tài khoản [Tên] vào các lần sau không?'.</w:t>
      </w:r>
    </w:p>
    <w:p w14:paraId="3FA17A6C" w14:textId="77777777" w:rsidR="001B10B0" w:rsidRPr="005F0ABF" w:rsidRDefault="00000000" w:rsidP="005F0ABF">
      <w:pPr>
        <w:spacing w:after="80"/>
        <w:ind w:left="360"/>
        <w:rPr>
          <w:rFonts w:ascii="Times New Roman" w:hAnsi="Times New Roman" w:cs="Times New Roman"/>
          <w:sz w:val="30"/>
          <w:szCs w:val="30"/>
        </w:rPr>
      </w:pPr>
      <w:r w:rsidRPr="005F0ABF">
        <w:rPr>
          <w:rFonts w:ascii="Times New Roman" w:hAnsi="Times New Roman" w:cs="Times New Roman"/>
          <w:b/>
          <w:sz w:val="30"/>
          <w:szCs w:val="30"/>
        </w:rPr>
        <w:t xml:space="preserve">• Bước 3 - Xác thực chủ thiết bị (Hardware Confirmation): </w:t>
      </w:r>
      <w:r w:rsidRPr="005F0ABF">
        <w:rPr>
          <w:rFonts w:ascii="Times New Roman" w:hAnsi="Times New Roman" w:cs="Times New Roman"/>
          <w:sz w:val="30"/>
          <w:szCs w:val="30"/>
        </w:rPr>
        <w:t>Nếu người dùng chọn 'Kích hoạt ngay', hộp thoại BiometricPrompt hệ thống sẽ bật lên yêu cầu chạm cảm biến. Khi xác thực đúng vân tay của chủ máy, hệ thống cấp cờ biometric_enabled = true và lưu tài khoản liên kết vào bộ nhớ an toàn SharedPreferences.</w:t>
      </w:r>
    </w:p>
    <w:p w14:paraId="30E25861" w14:textId="77777777" w:rsidR="001B10B0" w:rsidRPr="005F0ABF" w:rsidRDefault="00000000" w:rsidP="005F0ABF">
      <w:pPr>
        <w:spacing w:after="80"/>
        <w:ind w:left="360"/>
        <w:rPr>
          <w:rFonts w:ascii="Times New Roman" w:hAnsi="Times New Roman" w:cs="Times New Roman"/>
          <w:sz w:val="30"/>
          <w:szCs w:val="30"/>
        </w:rPr>
      </w:pPr>
      <w:r w:rsidRPr="005F0ABF">
        <w:rPr>
          <w:rFonts w:ascii="Times New Roman" w:hAnsi="Times New Roman" w:cs="Times New Roman"/>
          <w:b/>
          <w:sz w:val="30"/>
          <w:szCs w:val="30"/>
        </w:rPr>
        <w:lastRenderedPageBreak/>
        <w:t xml:space="preserve">• Bước 4 - Đăng nhập nhanh các lần tiếp theo (Fast Biometric Login): </w:t>
      </w:r>
      <w:r w:rsidRPr="005F0ABF">
        <w:rPr>
          <w:rFonts w:ascii="Times New Roman" w:hAnsi="Times New Roman" w:cs="Times New Roman"/>
          <w:sz w:val="30"/>
          <w:szCs w:val="30"/>
        </w:rPr>
        <w:t>Ở các lần mở ứng dụng sau, màn hình đăng nhập tự động nhận diện và hiển thị rõ ràng: 'Vân tay đã liên kết: [Tài khoản] (Chạm để quét vân tay)'. Người dùng chỉ cần chạm cảm biến là vào thẳng màn hình chính với đúng tài khoản của mình.</w:t>
      </w:r>
    </w:p>
    <w:p w14:paraId="76653E3A" w14:textId="77777777" w:rsidR="001B10B0" w:rsidRPr="005F0ABF" w:rsidRDefault="00000000" w:rsidP="005F0ABF">
      <w:pPr>
        <w:spacing w:after="80"/>
        <w:ind w:left="360"/>
        <w:rPr>
          <w:rFonts w:ascii="Times New Roman" w:hAnsi="Times New Roman" w:cs="Times New Roman"/>
          <w:sz w:val="30"/>
          <w:szCs w:val="30"/>
        </w:rPr>
      </w:pPr>
      <w:r w:rsidRPr="005F0ABF">
        <w:rPr>
          <w:rFonts w:ascii="Times New Roman" w:hAnsi="Times New Roman" w:cs="Times New Roman"/>
          <w:b/>
          <w:sz w:val="30"/>
          <w:szCs w:val="30"/>
        </w:rPr>
        <w:t xml:space="preserve">• Bước 5 - Quản lý trạng thái &amp; Đăng xuất an toàn (Account Control): </w:t>
      </w:r>
      <w:r w:rsidRPr="005F0ABF">
        <w:rPr>
          <w:rFonts w:ascii="Times New Roman" w:hAnsi="Times New Roman" w:cs="Times New Roman"/>
          <w:sz w:val="30"/>
          <w:szCs w:val="30"/>
        </w:rPr>
        <w:t>Trong màn hình chính (Tab Tài khoản), người dùng có quyền chủ động 'Tắt vân tay' hoặc 'Bật vân tay' bất cứ lúc nào. Khi Đăng xuất, app quay về trang đăng nhập an toàn.</w:t>
      </w:r>
    </w:p>
    <w:p w14:paraId="251131BB" w14:textId="77777777" w:rsidR="001B10B0" w:rsidRPr="005F0ABF" w:rsidRDefault="00000000" w:rsidP="005F0ABF">
      <w:pPr>
        <w:keepNext/>
        <w:spacing w:before="240" w:after="80"/>
        <w:rPr>
          <w:rFonts w:ascii="Times New Roman" w:hAnsi="Times New Roman" w:cs="Times New Roman"/>
          <w:sz w:val="30"/>
          <w:szCs w:val="30"/>
        </w:rPr>
      </w:pPr>
      <w:r w:rsidRPr="005F0ABF">
        <w:rPr>
          <w:rFonts w:ascii="Times New Roman" w:hAnsi="Times New Roman" w:cs="Times New Roman"/>
          <w:b/>
          <w:color w:val="4A777A"/>
          <w:sz w:val="30"/>
          <w:szCs w:val="30"/>
        </w:rPr>
        <w:t>3.3. Sơ đồ luồng xử lý thuật toán (Flowchart Logic)</w:t>
      </w:r>
    </w:p>
    <w:p w14:paraId="1FAD93C0" w14:textId="77777777" w:rsidR="001B10B0" w:rsidRPr="005F0ABF" w:rsidRDefault="00000000" w:rsidP="005F0ABF">
      <w:pPr>
        <w:ind w:left="360"/>
        <w:rPr>
          <w:rFonts w:ascii="Times New Roman" w:hAnsi="Times New Roman" w:cs="Times New Roman"/>
          <w:sz w:val="30"/>
          <w:szCs w:val="30"/>
        </w:rPr>
      </w:pPr>
      <w:r w:rsidRPr="005F0ABF">
        <w:rPr>
          <w:rFonts w:ascii="Times New Roman" w:hAnsi="Times New Roman" w:cs="Times New Roman"/>
          <w:sz w:val="30"/>
          <w:szCs w:val="30"/>
        </w:rPr>
        <w:t>[ Bắt đầu mở App ]</w:t>
      </w:r>
      <w:r w:rsidRPr="005F0ABF">
        <w:rPr>
          <w:rFonts w:ascii="Times New Roman" w:hAnsi="Times New Roman" w:cs="Times New Roman"/>
          <w:sz w:val="30"/>
          <w:szCs w:val="30"/>
        </w:rPr>
        <w:br/>
        <w:t xml:space="preserve">       │</w:t>
      </w:r>
      <w:r w:rsidRPr="005F0ABF">
        <w:rPr>
          <w:rFonts w:ascii="Times New Roman" w:hAnsi="Times New Roman" w:cs="Times New Roman"/>
          <w:sz w:val="30"/>
          <w:szCs w:val="30"/>
        </w:rPr>
        <w:br/>
        <w:t xml:space="preserve">       ▼</w:t>
      </w:r>
      <w:r w:rsidRPr="005F0ABF">
        <w:rPr>
          <w:rFonts w:ascii="Times New Roman" w:hAnsi="Times New Roman" w:cs="Times New Roman"/>
          <w:sz w:val="30"/>
          <w:szCs w:val="30"/>
        </w:rPr>
        <w:br/>
        <w:t>[ Người dùng nhấn nút Vân tay ]</w:t>
      </w:r>
      <w:r w:rsidRPr="005F0ABF">
        <w:rPr>
          <w:rFonts w:ascii="Times New Roman" w:hAnsi="Times New Roman" w:cs="Times New Roman"/>
          <w:sz w:val="30"/>
          <w:szCs w:val="30"/>
        </w:rPr>
        <w:br/>
        <w:t xml:space="preserve">       │</w:t>
      </w:r>
      <w:r w:rsidRPr="005F0ABF">
        <w:rPr>
          <w:rFonts w:ascii="Times New Roman" w:hAnsi="Times New Roman" w:cs="Times New Roman"/>
          <w:sz w:val="30"/>
          <w:szCs w:val="30"/>
        </w:rPr>
        <w:br/>
        <w:t xml:space="preserve">       ├───────► (Chưa kích hoạt / Chưa đăng nhập lần đầu?)</w:t>
      </w:r>
      <w:r w:rsidRPr="005F0ABF">
        <w:rPr>
          <w:rFonts w:ascii="Times New Roman" w:hAnsi="Times New Roman" w:cs="Times New Roman"/>
          <w:sz w:val="30"/>
          <w:szCs w:val="30"/>
        </w:rPr>
        <w:br/>
        <w:t xml:space="preserve">       │                │</w:t>
      </w:r>
      <w:r w:rsidRPr="005F0ABF">
        <w:rPr>
          <w:rFonts w:ascii="Times New Roman" w:hAnsi="Times New Roman" w:cs="Times New Roman"/>
          <w:sz w:val="30"/>
          <w:szCs w:val="30"/>
        </w:rPr>
        <w:br/>
        <w:t xml:space="preserve">       │                ▼</w:t>
      </w:r>
      <w:r w:rsidRPr="005F0ABF">
        <w:rPr>
          <w:rFonts w:ascii="Times New Roman" w:hAnsi="Times New Roman" w:cs="Times New Roman"/>
          <w:sz w:val="30"/>
          <w:szCs w:val="30"/>
        </w:rPr>
        <w:br/>
        <w:t xml:space="preserve">       │       [ Hiện AlertDialog: Yêu cầu nhập SĐT/Mật khẩu trước ]</w:t>
      </w:r>
      <w:r w:rsidRPr="005F0ABF">
        <w:rPr>
          <w:rFonts w:ascii="Times New Roman" w:hAnsi="Times New Roman" w:cs="Times New Roman"/>
          <w:sz w:val="30"/>
          <w:szCs w:val="30"/>
        </w:rPr>
        <w:br/>
        <w:t xml:space="preserve">       │</w:t>
      </w:r>
      <w:r w:rsidRPr="005F0ABF">
        <w:rPr>
          <w:rFonts w:ascii="Times New Roman" w:hAnsi="Times New Roman" w:cs="Times New Roman"/>
          <w:sz w:val="30"/>
          <w:szCs w:val="30"/>
        </w:rPr>
        <w:br/>
        <w:t xml:space="preserve">       └───────► (Đã kích hoạt &amp; Liên kết tài khoản thành công)</w:t>
      </w:r>
      <w:r w:rsidRPr="005F0ABF">
        <w:rPr>
          <w:rFonts w:ascii="Times New Roman" w:hAnsi="Times New Roman" w:cs="Times New Roman"/>
          <w:sz w:val="30"/>
          <w:szCs w:val="30"/>
        </w:rPr>
        <w:br/>
        <w:t xml:space="preserve">                        │</w:t>
      </w:r>
      <w:r w:rsidRPr="005F0ABF">
        <w:rPr>
          <w:rFonts w:ascii="Times New Roman" w:hAnsi="Times New Roman" w:cs="Times New Roman"/>
          <w:sz w:val="30"/>
          <w:szCs w:val="30"/>
        </w:rPr>
        <w:br/>
        <w:t xml:space="preserve">                        ▼</w:t>
      </w:r>
      <w:r w:rsidRPr="005F0ABF">
        <w:rPr>
          <w:rFonts w:ascii="Times New Roman" w:hAnsi="Times New Roman" w:cs="Times New Roman"/>
          <w:sz w:val="30"/>
          <w:szCs w:val="30"/>
        </w:rPr>
        <w:br/>
        <w:t xml:space="preserve">               [ Gọi BiometricPrompt hệ thống ]</w:t>
      </w:r>
      <w:r w:rsidRPr="005F0ABF">
        <w:rPr>
          <w:rFonts w:ascii="Times New Roman" w:hAnsi="Times New Roman" w:cs="Times New Roman"/>
          <w:sz w:val="30"/>
          <w:szCs w:val="30"/>
        </w:rPr>
        <w:br/>
        <w:t xml:space="preserve">                        │</w:t>
      </w:r>
      <w:r w:rsidRPr="005F0ABF">
        <w:rPr>
          <w:rFonts w:ascii="Times New Roman" w:hAnsi="Times New Roman" w:cs="Times New Roman"/>
          <w:sz w:val="30"/>
          <w:szCs w:val="30"/>
        </w:rPr>
        <w:br/>
        <w:t xml:space="preserve">             ┌──────────┴──────────┐</w:t>
      </w:r>
      <w:r w:rsidRPr="005F0ABF">
        <w:rPr>
          <w:rFonts w:ascii="Times New Roman" w:hAnsi="Times New Roman" w:cs="Times New Roman"/>
          <w:sz w:val="30"/>
          <w:szCs w:val="30"/>
        </w:rPr>
        <w:br/>
        <w:t xml:space="preserve">             ▼                     ▼</w:t>
      </w:r>
      <w:r w:rsidRPr="005F0ABF">
        <w:rPr>
          <w:rFonts w:ascii="Times New Roman" w:hAnsi="Times New Roman" w:cs="Times New Roman"/>
          <w:sz w:val="30"/>
          <w:szCs w:val="30"/>
        </w:rPr>
        <w:br/>
        <w:t xml:space="preserve">       [ Thành công ]        [ Thất bại / Hủy ]</w:t>
      </w:r>
      <w:r w:rsidRPr="005F0ABF">
        <w:rPr>
          <w:rFonts w:ascii="Times New Roman" w:hAnsi="Times New Roman" w:cs="Times New Roman"/>
          <w:sz w:val="30"/>
          <w:szCs w:val="30"/>
        </w:rPr>
        <w:br/>
        <w:t xml:space="preserve">             │                     │</w:t>
      </w:r>
      <w:r w:rsidRPr="005F0ABF">
        <w:rPr>
          <w:rFonts w:ascii="Times New Roman" w:hAnsi="Times New Roman" w:cs="Times New Roman"/>
          <w:sz w:val="30"/>
          <w:szCs w:val="30"/>
        </w:rPr>
        <w:br/>
        <w:t xml:space="preserve">             ▼                     ▼</w:t>
      </w:r>
      <w:r w:rsidRPr="005F0ABF">
        <w:rPr>
          <w:rFonts w:ascii="Times New Roman" w:hAnsi="Times New Roman" w:cs="Times New Roman"/>
          <w:sz w:val="30"/>
          <w:szCs w:val="30"/>
        </w:rPr>
        <w:br/>
        <w:t>[ Vào Màn hình chính ]    [ Báo lỗi &amp; Ở lại màn hình ]</w:t>
      </w:r>
    </w:p>
    <w:p w14:paraId="6109E4CB" w14:textId="77777777" w:rsidR="001B10B0" w:rsidRPr="005F0ABF" w:rsidRDefault="00000000" w:rsidP="005F0ABF">
      <w:pPr>
        <w:keepNext/>
        <w:spacing w:before="360"/>
        <w:rPr>
          <w:rFonts w:ascii="Times New Roman" w:hAnsi="Times New Roman" w:cs="Times New Roman"/>
          <w:sz w:val="30"/>
          <w:szCs w:val="30"/>
        </w:rPr>
      </w:pPr>
      <w:r w:rsidRPr="005F0ABF">
        <w:rPr>
          <w:rFonts w:ascii="Times New Roman" w:hAnsi="Times New Roman" w:cs="Times New Roman"/>
          <w:b/>
          <w:color w:val="1B365D"/>
          <w:sz w:val="30"/>
          <w:szCs w:val="30"/>
        </w:rPr>
        <w:lastRenderedPageBreak/>
        <w:t>CHƯƠNG 4: HIỆN THỰC KỸ THUẬT VÀ MÃ NGUỒN CHI TIẾT</w:t>
      </w:r>
    </w:p>
    <w:p w14:paraId="539B3ADA" w14:textId="77777777" w:rsidR="001B10B0" w:rsidRPr="005F0ABF" w:rsidRDefault="00000000" w:rsidP="005F0ABF">
      <w:pPr>
        <w:keepNext/>
        <w:spacing w:before="240" w:after="80"/>
        <w:rPr>
          <w:rFonts w:ascii="Times New Roman" w:hAnsi="Times New Roman" w:cs="Times New Roman"/>
          <w:sz w:val="30"/>
          <w:szCs w:val="30"/>
        </w:rPr>
      </w:pPr>
      <w:r w:rsidRPr="005F0ABF">
        <w:rPr>
          <w:rFonts w:ascii="Times New Roman" w:hAnsi="Times New Roman" w:cs="Times New Roman"/>
          <w:b/>
          <w:color w:val="4A777A"/>
          <w:sz w:val="30"/>
          <w:szCs w:val="30"/>
        </w:rPr>
        <w:t>4.1. Khai báo phụ thuộc và quyền hạn (Dependencies &amp; Permissions)</w:t>
      </w:r>
    </w:p>
    <w:p w14:paraId="052DA7BF"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sz w:val="30"/>
          <w:szCs w:val="30"/>
        </w:rPr>
        <w:t>Trong file android/app/build.gradle.kts, tích hợp thư viện biometric chính hãng:</w:t>
      </w:r>
    </w:p>
    <w:p w14:paraId="4389091A" w14:textId="77777777" w:rsidR="001B10B0" w:rsidRPr="005F0ABF" w:rsidRDefault="00000000" w:rsidP="005F0ABF">
      <w:pPr>
        <w:ind w:left="576"/>
        <w:rPr>
          <w:rFonts w:ascii="Times New Roman" w:hAnsi="Times New Roman" w:cs="Times New Roman"/>
          <w:sz w:val="30"/>
          <w:szCs w:val="30"/>
        </w:rPr>
      </w:pPr>
      <w:r w:rsidRPr="005F0ABF">
        <w:rPr>
          <w:rFonts w:ascii="Times New Roman" w:hAnsi="Times New Roman" w:cs="Times New Roman"/>
          <w:sz w:val="30"/>
          <w:szCs w:val="30"/>
        </w:rPr>
        <w:t>dependencies {</w:t>
      </w:r>
      <w:r w:rsidRPr="005F0ABF">
        <w:rPr>
          <w:rFonts w:ascii="Times New Roman" w:hAnsi="Times New Roman" w:cs="Times New Roman"/>
          <w:sz w:val="30"/>
          <w:szCs w:val="30"/>
        </w:rPr>
        <w:br/>
        <w:t xml:space="preserve">    implementation("androidx.biometric:biometric:1.2.0-alpha05")</w:t>
      </w:r>
      <w:r w:rsidRPr="005F0ABF">
        <w:rPr>
          <w:rFonts w:ascii="Times New Roman" w:hAnsi="Times New Roman" w:cs="Times New Roman"/>
          <w:sz w:val="30"/>
          <w:szCs w:val="30"/>
        </w:rPr>
        <w:br/>
        <w:t xml:space="preserve">    implementation("com.google.android.material:material:1.11.0")</w:t>
      </w:r>
      <w:r w:rsidRPr="005F0ABF">
        <w:rPr>
          <w:rFonts w:ascii="Times New Roman" w:hAnsi="Times New Roman" w:cs="Times New Roman"/>
          <w:sz w:val="30"/>
          <w:szCs w:val="30"/>
        </w:rPr>
        <w:br/>
        <w:t xml:space="preserve">    implementation("androidx.appcompat:appcompat:1.6.1")</w:t>
      </w:r>
      <w:r w:rsidRPr="005F0ABF">
        <w:rPr>
          <w:rFonts w:ascii="Times New Roman" w:hAnsi="Times New Roman" w:cs="Times New Roman"/>
          <w:sz w:val="30"/>
          <w:szCs w:val="30"/>
        </w:rPr>
        <w:br/>
        <w:t>}</w:t>
      </w:r>
    </w:p>
    <w:p w14:paraId="7B2F058E"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sz w:val="30"/>
          <w:szCs w:val="30"/>
        </w:rPr>
        <w:t>Trong file AndroidManifest.xml, khai báo quyền sinh trắc học:</w:t>
      </w:r>
    </w:p>
    <w:p w14:paraId="55F513FE" w14:textId="77777777" w:rsidR="001B10B0" w:rsidRPr="005F0ABF" w:rsidRDefault="00000000" w:rsidP="005F0ABF">
      <w:pPr>
        <w:ind w:left="576"/>
        <w:rPr>
          <w:rFonts w:ascii="Times New Roman" w:hAnsi="Times New Roman" w:cs="Times New Roman"/>
          <w:sz w:val="30"/>
          <w:szCs w:val="30"/>
        </w:rPr>
      </w:pPr>
      <w:r w:rsidRPr="005F0ABF">
        <w:rPr>
          <w:rFonts w:ascii="Times New Roman" w:hAnsi="Times New Roman" w:cs="Times New Roman"/>
          <w:sz w:val="30"/>
          <w:szCs w:val="30"/>
        </w:rPr>
        <w:t>&lt;uses-permission android:name="android.permission.USE_BIOMETRIC" /&gt;</w:t>
      </w:r>
      <w:r w:rsidRPr="005F0ABF">
        <w:rPr>
          <w:rFonts w:ascii="Times New Roman" w:hAnsi="Times New Roman" w:cs="Times New Roman"/>
          <w:sz w:val="30"/>
          <w:szCs w:val="30"/>
        </w:rPr>
        <w:br/>
        <w:t>&lt;uses-permission android:name="android.permission.INTERNET" /&gt;</w:t>
      </w:r>
    </w:p>
    <w:p w14:paraId="360CD768" w14:textId="77777777" w:rsidR="001B10B0" w:rsidRPr="005F0ABF" w:rsidRDefault="00000000" w:rsidP="005F0ABF">
      <w:pPr>
        <w:keepNext/>
        <w:spacing w:before="240" w:after="80"/>
        <w:rPr>
          <w:rFonts w:ascii="Times New Roman" w:hAnsi="Times New Roman" w:cs="Times New Roman"/>
          <w:sz w:val="30"/>
          <w:szCs w:val="30"/>
        </w:rPr>
      </w:pPr>
      <w:r w:rsidRPr="005F0ABF">
        <w:rPr>
          <w:rFonts w:ascii="Times New Roman" w:hAnsi="Times New Roman" w:cs="Times New Roman"/>
          <w:b/>
          <w:color w:val="4A777A"/>
          <w:sz w:val="30"/>
          <w:szCs w:val="30"/>
        </w:rPr>
        <w:t>4.2. Xử lý nghiệp vụ trong ManHinhDangNhap.java</w:t>
      </w:r>
    </w:p>
    <w:p w14:paraId="25B08C58"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sz w:val="30"/>
          <w:szCs w:val="30"/>
        </w:rPr>
        <w:t>Đoạn mã khởi tạo BiometricPrompt với Executor và Callback xử lý 2 chế độ (Đăng nhập vs Kích hoạt):</w:t>
      </w:r>
    </w:p>
    <w:p w14:paraId="0104E477" w14:textId="77777777" w:rsidR="001B10B0" w:rsidRPr="005F0ABF" w:rsidRDefault="00000000" w:rsidP="005F0ABF">
      <w:pPr>
        <w:ind w:left="576"/>
        <w:rPr>
          <w:rFonts w:ascii="Times New Roman" w:hAnsi="Times New Roman" w:cs="Times New Roman"/>
          <w:sz w:val="30"/>
          <w:szCs w:val="30"/>
        </w:rPr>
      </w:pPr>
      <w:r w:rsidRPr="005F0ABF">
        <w:rPr>
          <w:rFonts w:ascii="Times New Roman" w:hAnsi="Times New Roman" w:cs="Times New Roman"/>
          <w:sz w:val="30"/>
          <w:szCs w:val="30"/>
        </w:rPr>
        <w:t>Executor luongXuLy = ContextCompat.getMainExecutor(this);</w:t>
      </w:r>
      <w:r w:rsidRPr="005F0ABF">
        <w:rPr>
          <w:rFonts w:ascii="Times New Roman" w:hAnsi="Times New Roman" w:cs="Times New Roman"/>
          <w:sz w:val="30"/>
          <w:szCs w:val="30"/>
        </w:rPr>
        <w:br/>
        <w:t>hopThoaiVanTay = new BiometricPrompt(ManHinhDangNhap.this, luongXuLy,</w:t>
      </w:r>
      <w:r w:rsidRPr="005F0ABF">
        <w:rPr>
          <w:rFonts w:ascii="Times New Roman" w:hAnsi="Times New Roman" w:cs="Times New Roman"/>
          <w:sz w:val="30"/>
          <w:szCs w:val="30"/>
        </w:rPr>
        <w:br/>
        <w:t xml:space="preserve">    new BiometricPrompt.AuthenticationCallback() {</w:t>
      </w:r>
      <w:r w:rsidRPr="005F0ABF">
        <w:rPr>
          <w:rFonts w:ascii="Times New Roman" w:hAnsi="Times New Roman" w:cs="Times New Roman"/>
          <w:sz w:val="30"/>
          <w:szCs w:val="30"/>
        </w:rPr>
        <w:br/>
        <w:t xml:space="preserve">        @Override</w:t>
      </w:r>
      <w:r w:rsidRPr="005F0ABF">
        <w:rPr>
          <w:rFonts w:ascii="Times New Roman" w:hAnsi="Times New Roman" w:cs="Times New Roman"/>
          <w:sz w:val="30"/>
          <w:szCs w:val="30"/>
        </w:rPr>
        <w:br/>
        <w:t xml:space="preserve">        public void onAuthenticationSucceeded(@NonNull BiometricPrompt.AuthenticationResult ketQua) {</w:t>
      </w:r>
      <w:r w:rsidRPr="005F0ABF">
        <w:rPr>
          <w:rFonts w:ascii="Times New Roman" w:hAnsi="Times New Roman" w:cs="Times New Roman"/>
          <w:sz w:val="30"/>
          <w:szCs w:val="30"/>
        </w:rPr>
        <w:br/>
        <w:t xml:space="preserve">            if (cheDoHienTai == CHE_DO_DANG_KY_VAN_TAY) {</w:t>
      </w:r>
      <w:r w:rsidRPr="005F0ABF">
        <w:rPr>
          <w:rFonts w:ascii="Times New Roman" w:hAnsi="Times New Roman" w:cs="Times New Roman"/>
          <w:sz w:val="30"/>
          <w:szCs w:val="30"/>
        </w:rPr>
        <w:br/>
        <w:t xml:space="preserve">                prefs.edit()</w:t>
      </w:r>
      <w:r w:rsidRPr="005F0ABF">
        <w:rPr>
          <w:rFonts w:ascii="Times New Roman" w:hAnsi="Times New Roman" w:cs="Times New Roman"/>
          <w:sz w:val="30"/>
          <w:szCs w:val="30"/>
        </w:rPr>
        <w:br/>
        <w:t xml:space="preserve">                    .putBoolean(KEY_BIOMETRIC_ENABLED, true)</w:t>
      </w:r>
      <w:r w:rsidRPr="005F0ABF">
        <w:rPr>
          <w:rFonts w:ascii="Times New Roman" w:hAnsi="Times New Roman" w:cs="Times New Roman"/>
          <w:sz w:val="30"/>
          <w:szCs w:val="30"/>
        </w:rPr>
        <w:br/>
        <w:t xml:space="preserve">                    .putString(KEY_LINKED_ACCOUNT, taiKhoanDangXuLy)</w:t>
      </w:r>
      <w:r w:rsidRPr="005F0ABF">
        <w:rPr>
          <w:rFonts w:ascii="Times New Roman" w:hAnsi="Times New Roman" w:cs="Times New Roman"/>
          <w:sz w:val="30"/>
          <w:szCs w:val="30"/>
        </w:rPr>
        <w:br/>
        <w:t xml:space="preserve">                    .apply();</w:t>
      </w:r>
      <w:r w:rsidRPr="005F0ABF">
        <w:rPr>
          <w:rFonts w:ascii="Times New Roman" w:hAnsi="Times New Roman" w:cs="Times New Roman"/>
          <w:sz w:val="30"/>
          <w:szCs w:val="30"/>
        </w:rPr>
        <w:br/>
      </w:r>
      <w:r w:rsidRPr="005F0ABF">
        <w:rPr>
          <w:rFonts w:ascii="Times New Roman" w:hAnsi="Times New Roman" w:cs="Times New Roman"/>
          <w:sz w:val="30"/>
          <w:szCs w:val="30"/>
        </w:rPr>
        <w:lastRenderedPageBreak/>
        <w:t xml:space="preserve">                chuyenDenManHinhChinh(taiKhoanDangXuLy);</w:t>
      </w:r>
      <w:r w:rsidRPr="005F0ABF">
        <w:rPr>
          <w:rFonts w:ascii="Times New Roman" w:hAnsi="Times New Roman" w:cs="Times New Roman"/>
          <w:sz w:val="30"/>
          <w:szCs w:val="30"/>
        </w:rPr>
        <w:br/>
        <w:t xml:space="preserve">            } else {</w:t>
      </w:r>
      <w:r w:rsidRPr="005F0ABF">
        <w:rPr>
          <w:rFonts w:ascii="Times New Roman" w:hAnsi="Times New Roman" w:cs="Times New Roman"/>
          <w:sz w:val="30"/>
          <w:szCs w:val="30"/>
        </w:rPr>
        <w:br/>
        <w:t xml:space="preserve">                String taiKhoanLuu = prefs.getString(KEY_LINKED_ACCOUNT, "Khach hang");</w:t>
      </w:r>
      <w:r w:rsidRPr="005F0ABF">
        <w:rPr>
          <w:rFonts w:ascii="Times New Roman" w:hAnsi="Times New Roman" w:cs="Times New Roman"/>
          <w:sz w:val="30"/>
          <w:szCs w:val="30"/>
        </w:rPr>
        <w:br/>
        <w:t xml:space="preserve">                chuyenDenManHinhChinh(taiKhoanLuu);</w:t>
      </w:r>
      <w:r w:rsidRPr="005F0ABF">
        <w:rPr>
          <w:rFonts w:ascii="Times New Roman" w:hAnsi="Times New Roman" w:cs="Times New Roman"/>
          <w:sz w:val="30"/>
          <w:szCs w:val="30"/>
        </w:rPr>
        <w:br/>
        <w:t xml:space="preserve">            }</w:t>
      </w:r>
      <w:r w:rsidRPr="005F0ABF">
        <w:rPr>
          <w:rFonts w:ascii="Times New Roman" w:hAnsi="Times New Roman" w:cs="Times New Roman"/>
          <w:sz w:val="30"/>
          <w:szCs w:val="30"/>
        </w:rPr>
        <w:br/>
        <w:t xml:space="preserve">        }</w:t>
      </w:r>
      <w:r w:rsidRPr="005F0ABF">
        <w:rPr>
          <w:rFonts w:ascii="Times New Roman" w:hAnsi="Times New Roman" w:cs="Times New Roman"/>
          <w:sz w:val="30"/>
          <w:szCs w:val="30"/>
        </w:rPr>
        <w:br/>
        <w:t xml:space="preserve">    });</w:t>
      </w:r>
    </w:p>
    <w:p w14:paraId="33BD4A33" w14:textId="77777777" w:rsidR="001B10B0" w:rsidRPr="005F0ABF" w:rsidRDefault="00000000" w:rsidP="005F0ABF">
      <w:pPr>
        <w:keepNext/>
        <w:spacing w:before="240" w:after="80"/>
        <w:rPr>
          <w:rFonts w:ascii="Times New Roman" w:hAnsi="Times New Roman" w:cs="Times New Roman"/>
          <w:sz w:val="30"/>
          <w:szCs w:val="30"/>
        </w:rPr>
      </w:pPr>
      <w:r w:rsidRPr="005F0ABF">
        <w:rPr>
          <w:rFonts w:ascii="Times New Roman" w:hAnsi="Times New Roman" w:cs="Times New Roman"/>
          <w:b/>
          <w:color w:val="4A777A"/>
          <w:sz w:val="30"/>
          <w:szCs w:val="30"/>
        </w:rPr>
        <w:t>4.3. Xử lý chặn truy cập trái phép khi chưa kích hoạt</w:t>
      </w:r>
    </w:p>
    <w:p w14:paraId="7FD45D5E" w14:textId="77777777" w:rsidR="001B10B0" w:rsidRPr="005F0ABF" w:rsidRDefault="00000000" w:rsidP="005F0ABF">
      <w:pPr>
        <w:ind w:left="576"/>
        <w:rPr>
          <w:rFonts w:ascii="Times New Roman" w:hAnsi="Times New Roman" w:cs="Times New Roman"/>
          <w:sz w:val="30"/>
          <w:szCs w:val="30"/>
        </w:rPr>
      </w:pPr>
      <w:r w:rsidRPr="005F0ABF">
        <w:rPr>
          <w:rFonts w:ascii="Times New Roman" w:hAnsi="Times New Roman" w:cs="Times New Roman"/>
          <w:sz w:val="30"/>
          <w:szCs w:val="30"/>
        </w:rPr>
        <w:t>private void xuLyNutQuetVanTay() {</w:t>
      </w:r>
      <w:r w:rsidRPr="005F0ABF">
        <w:rPr>
          <w:rFonts w:ascii="Times New Roman" w:hAnsi="Times New Roman" w:cs="Times New Roman"/>
          <w:sz w:val="30"/>
          <w:szCs w:val="30"/>
        </w:rPr>
        <w:br/>
        <w:t xml:space="preserve">    boolean daKichHoat = prefs.getBoolean(KEY_BIOMETRIC_ENABLED, false);</w:t>
      </w:r>
      <w:r w:rsidRPr="005F0ABF">
        <w:rPr>
          <w:rFonts w:ascii="Times New Roman" w:hAnsi="Times New Roman" w:cs="Times New Roman"/>
          <w:sz w:val="30"/>
          <w:szCs w:val="30"/>
        </w:rPr>
        <w:br/>
        <w:t xml:space="preserve">    String taiKhoanLuu = prefs.getString(KEY_LINKED_ACCOUNT, "");</w:t>
      </w:r>
      <w:r w:rsidRPr="005F0ABF">
        <w:rPr>
          <w:rFonts w:ascii="Times New Roman" w:hAnsi="Times New Roman" w:cs="Times New Roman"/>
          <w:sz w:val="30"/>
          <w:szCs w:val="30"/>
        </w:rPr>
        <w:br/>
        <w:t xml:space="preserve">    if (!daKichHoat || taiKhoanLuu.isEmpty()) {</w:t>
      </w:r>
      <w:r w:rsidRPr="005F0ABF">
        <w:rPr>
          <w:rFonts w:ascii="Times New Roman" w:hAnsi="Times New Roman" w:cs="Times New Roman"/>
          <w:sz w:val="30"/>
          <w:szCs w:val="30"/>
        </w:rPr>
        <w:br/>
        <w:t xml:space="preserve">        new AlertDialog.Builder(this)</w:t>
      </w:r>
      <w:r w:rsidRPr="005F0ABF">
        <w:rPr>
          <w:rFonts w:ascii="Times New Roman" w:hAnsi="Times New Roman" w:cs="Times New Roman"/>
          <w:sz w:val="30"/>
          <w:szCs w:val="30"/>
        </w:rPr>
        <w:br/>
        <w:t xml:space="preserve">            .setTitle("Chưa kích hoạt vân tay")</w:t>
      </w:r>
      <w:r w:rsidRPr="005F0ABF">
        <w:rPr>
          <w:rFonts w:ascii="Times New Roman" w:hAnsi="Times New Roman" w:cs="Times New Roman"/>
          <w:sz w:val="30"/>
          <w:szCs w:val="30"/>
        </w:rPr>
        <w:br/>
        <w:t xml:space="preserve">            .setMessage("Để đảm bảo an toàn, bạn cần đăng nhập bằng Tài khoản và Mật khẩu trước một lần...")</w:t>
      </w:r>
      <w:r w:rsidRPr="005F0ABF">
        <w:rPr>
          <w:rFonts w:ascii="Times New Roman" w:hAnsi="Times New Roman" w:cs="Times New Roman"/>
          <w:sz w:val="30"/>
          <w:szCs w:val="30"/>
        </w:rPr>
        <w:br/>
        <w:t xml:space="preserve">            .setPositiveButton("Đã hiểu", null)</w:t>
      </w:r>
      <w:r w:rsidRPr="005F0ABF">
        <w:rPr>
          <w:rFonts w:ascii="Times New Roman" w:hAnsi="Times New Roman" w:cs="Times New Roman"/>
          <w:sz w:val="30"/>
          <w:szCs w:val="30"/>
        </w:rPr>
        <w:br/>
        <w:t xml:space="preserve">            .show();</w:t>
      </w:r>
      <w:r w:rsidRPr="005F0ABF">
        <w:rPr>
          <w:rFonts w:ascii="Times New Roman" w:hAnsi="Times New Roman" w:cs="Times New Roman"/>
          <w:sz w:val="30"/>
          <w:szCs w:val="30"/>
        </w:rPr>
        <w:br/>
        <w:t xml:space="preserve">        return;</w:t>
      </w:r>
      <w:r w:rsidRPr="005F0ABF">
        <w:rPr>
          <w:rFonts w:ascii="Times New Roman" w:hAnsi="Times New Roman" w:cs="Times New Roman"/>
          <w:sz w:val="30"/>
          <w:szCs w:val="30"/>
        </w:rPr>
        <w:br/>
        <w:t xml:space="preserve">    }</w:t>
      </w:r>
      <w:r w:rsidRPr="005F0ABF">
        <w:rPr>
          <w:rFonts w:ascii="Times New Roman" w:hAnsi="Times New Roman" w:cs="Times New Roman"/>
          <w:sz w:val="30"/>
          <w:szCs w:val="30"/>
        </w:rPr>
        <w:br/>
        <w:t xml:space="preserve">    cheDoHienTai = CHE_DO_DANG_NHAP;</w:t>
      </w:r>
      <w:r w:rsidRPr="005F0ABF">
        <w:rPr>
          <w:rFonts w:ascii="Times New Roman" w:hAnsi="Times New Roman" w:cs="Times New Roman"/>
          <w:sz w:val="30"/>
          <w:szCs w:val="30"/>
        </w:rPr>
        <w:br/>
        <w:t xml:space="preserve">    kiemTraVaQuetVanTay();</w:t>
      </w:r>
      <w:r w:rsidRPr="005F0ABF">
        <w:rPr>
          <w:rFonts w:ascii="Times New Roman" w:hAnsi="Times New Roman" w:cs="Times New Roman"/>
          <w:sz w:val="30"/>
          <w:szCs w:val="30"/>
        </w:rPr>
        <w:br/>
        <w:t>}</w:t>
      </w:r>
    </w:p>
    <w:p w14:paraId="110ED87F" w14:textId="77777777" w:rsidR="001B10B0" w:rsidRPr="005F0ABF" w:rsidRDefault="00000000" w:rsidP="005F0ABF">
      <w:pPr>
        <w:keepNext/>
        <w:spacing w:before="360"/>
        <w:rPr>
          <w:rFonts w:ascii="Times New Roman" w:hAnsi="Times New Roman" w:cs="Times New Roman"/>
          <w:sz w:val="30"/>
          <w:szCs w:val="30"/>
        </w:rPr>
      </w:pPr>
      <w:r w:rsidRPr="005F0ABF">
        <w:rPr>
          <w:rFonts w:ascii="Times New Roman" w:hAnsi="Times New Roman" w:cs="Times New Roman"/>
          <w:b/>
          <w:color w:val="1B365D"/>
          <w:sz w:val="30"/>
          <w:szCs w:val="30"/>
        </w:rPr>
        <w:lastRenderedPageBreak/>
        <w:t>CHƯƠNG 5: KỊCH BẢN THỰC NGHIỆM &amp; HƯỚNG DẪN DEMO BẢO VỆ</w:t>
      </w:r>
    </w:p>
    <w:p w14:paraId="01944D3E"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sz w:val="30"/>
          <w:szCs w:val="30"/>
        </w:rPr>
        <w:t>Khi thuyết trình và biểu diễn demo trước Giảng viên hoặc Hội đồng, hãy thực hiện theo đúng trình tự 4 kịch bản sau đây để thể hiện sự chuyên nghiệp và hoàn thiện của đề tài:</w:t>
      </w:r>
    </w:p>
    <w:p w14:paraId="3163F37B" w14:textId="77777777" w:rsidR="001B10B0" w:rsidRPr="005F0ABF" w:rsidRDefault="00000000" w:rsidP="005F0ABF">
      <w:pPr>
        <w:keepNext/>
        <w:spacing w:before="240" w:after="80"/>
        <w:rPr>
          <w:rFonts w:ascii="Times New Roman" w:hAnsi="Times New Roman" w:cs="Times New Roman"/>
          <w:sz w:val="30"/>
          <w:szCs w:val="30"/>
        </w:rPr>
      </w:pPr>
      <w:r w:rsidRPr="005F0ABF">
        <w:rPr>
          <w:rFonts w:ascii="Times New Roman" w:hAnsi="Times New Roman" w:cs="Times New Roman"/>
          <w:b/>
          <w:color w:val="4A777A"/>
          <w:sz w:val="30"/>
          <w:szCs w:val="30"/>
        </w:rPr>
        <w:t>Kịch bản 1: Kiểm thử cơ chế bảo vệ khi chưa kích hoạt</w:t>
      </w:r>
    </w:p>
    <w:p w14:paraId="628072C0" w14:textId="77777777" w:rsidR="001B10B0" w:rsidRPr="005F0ABF" w:rsidRDefault="00000000" w:rsidP="005F0ABF">
      <w:pPr>
        <w:ind w:left="360"/>
        <w:rPr>
          <w:rFonts w:ascii="Times New Roman" w:hAnsi="Times New Roman" w:cs="Times New Roman"/>
          <w:sz w:val="30"/>
          <w:szCs w:val="30"/>
        </w:rPr>
      </w:pPr>
      <w:r w:rsidRPr="005F0ABF">
        <w:rPr>
          <w:rFonts w:ascii="Times New Roman" w:hAnsi="Times New Roman" w:cs="Times New Roman"/>
          <w:sz w:val="30"/>
          <w:szCs w:val="30"/>
        </w:rPr>
        <w:t>Hành động: Vừa mở ứng dụng lên, không gõ tài khoản/mật khẩu, bấm thẳng vào nút Icon Vân tay.</w:t>
      </w:r>
      <w:r w:rsidRPr="005F0ABF">
        <w:rPr>
          <w:rFonts w:ascii="Times New Roman" w:hAnsi="Times New Roman" w:cs="Times New Roman"/>
          <w:sz w:val="30"/>
          <w:szCs w:val="30"/>
        </w:rPr>
        <w:br/>
        <w:t>Kết quả đạt được: App KHÔNG cho phép quét vân tay và hiển thị AlertDialog thông báo người dùng phải đăng nhập mật khẩu trước. Đây là điểm chứng minh hệ thống bảo mật chặt chẽ, không mắc lỗi bypass.</w:t>
      </w:r>
    </w:p>
    <w:p w14:paraId="74BF1683" w14:textId="77777777" w:rsidR="001B10B0" w:rsidRPr="005F0ABF" w:rsidRDefault="00000000" w:rsidP="005F0ABF">
      <w:pPr>
        <w:keepNext/>
        <w:spacing w:before="240" w:after="80"/>
        <w:rPr>
          <w:rFonts w:ascii="Times New Roman" w:hAnsi="Times New Roman" w:cs="Times New Roman"/>
          <w:sz w:val="30"/>
          <w:szCs w:val="30"/>
        </w:rPr>
      </w:pPr>
      <w:r w:rsidRPr="005F0ABF">
        <w:rPr>
          <w:rFonts w:ascii="Times New Roman" w:hAnsi="Times New Roman" w:cs="Times New Roman"/>
          <w:b/>
          <w:color w:val="4A777A"/>
          <w:sz w:val="30"/>
          <w:szCs w:val="30"/>
        </w:rPr>
        <w:t>Kịch bản 2: Đăng nhập mật khẩu lần đầu &amp; Kích hoạt vân tay</w:t>
      </w:r>
    </w:p>
    <w:p w14:paraId="61CF912E" w14:textId="77777777" w:rsidR="001B10B0" w:rsidRPr="005F0ABF" w:rsidRDefault="00000000" w:rsidP="005F0ABF">
      <w:pPr>
        <w:ind w:left="360"/>
        <w:rPr>
          <w:rFonts w:ascii="Times New Roman" w:hAnsi="Times New Roman" w:cs="Times New Roman"/>
          <w:sz w:val="30"/>
          <w:szCs w:val="30"/>
        </w:rPr>
      </w:pPr>
      <w:r w:rsidRPr="005F0ABF">
        <w:rPr>
          <w:rFonts w:ascii="Times New Roman" w:hAnsi="Times New Roman" w:cs="Times New Roman"/>
          <w:sz w:val="30"/>
          <w:szCs w:val="30"/>
        </w:rPr>
        <w:t>Hành động: Nhập số điện thoại '0901234567' và mật khẩu '123456', bấm nút 'Đăng nhập'.</w:t>
      </w:r>
      <w:r w:rsidRPr="005F0ABF">
        <w:rPr>
          <w:rFonts w:ascii="Times New Roman" w:hAnsi="Times New Roman" w:cs="Times New Roman"/>
          <w:sz w:val="30"/>
          <w:szCs w:val="30"/>
        </w:rPr>
        <w:br/>
        <w:t>Kết quả đạt được: Hộp thoại hỏi 'Bạn có muốn kích hoạt đăng nhập bằng vân tay cho tài khoản 0901234567 không?' hiện lên. Bấm 'Kích hoạt ngay'.</w:t>
      </w:r>
      <w:r w:rsidRPr="005F0ABF">
        <w:rPr>
          <w:rFonts w:ascii="Times New Roman" w:hAnsi="Times New Roman" w:cs="Times New Roman"/>
          <w:sz w:val="30"/>
          <w:szCs w:val="30"/>
        </w:rPr>
        <w:br/>
        <w:t>Hành động tiếp theo: Hộp thoại vân tay hệ thống hiện ra -&gt; Chạm ngón tay vào cảm biến.</w:t>
      </w:r>
      <w:r w:rsidRPr="005F0ABF">
        <w:rPr>
          <w:rFonts w:ascii="Times New Roman" w:hAnsi="Times New Roman" w:cs="Times New Roman"/>
          <w:sz w:val="30"/>
          <w:szCs w:val="30"/>
        </w:rPr>
        <w:br/>
        <w:t>Kết quả đạt được: Báo 'Kích hoạt vân tay thành công!' và chuyển vào Màn hình chính với lời chào 'Chào, 0901234567'.</w:t>
      </w:r>
    </w:p>
    <w:p w14:paraId="730179A2" w14:textId="77777777" w:rsidR="001B10B0" w:rsidRPr="005F0ABF" w:rsidRDefault="00000000" w:rsidP="005F0ABF">
      <w:pPr>
        <w:keepNext/>
        <w:spacing w:before="240" w:after="80"/>
        <w:rPr>
          <w:rFonts w:ascii="Times New Roman" w:hAnsi="Times New Roman" w:cs="Times New Roman"/>
          <w:sz w:val="30"/>
          <w:szCs w:val="30"/>
        </w:rPr>
      </w:pPr>
      <w:r w:rsidRPr="005F0ABF">
        <w:rPr>
          <w:rFonts w:ascii="Times New Roman" w:hAnsi="Times New Roman" w:cs="Times New Roman"/>
          <w:b/>
          <w:color w:val="4A777A"/>
          <w:sz w:val="30"/>
          <w:szCs w:val="30"/>
        </w:rPr>
        <w:t>Kịch bản 3: Kiểm thử đăng nhập nhanh bằng vân tay ở các lần sau</w:t>
      </w:r>
    </w:p>
    <w:p w14:paraId="1AA43995" w14:textId="77777777" w:rsidR="001B10B0" w:rsidRPr="005F0ABF" w:rsidRDefault="00000000" w:rsidP="005F0ABF">
      <w:pPr>
        <w:ind w:left="360"/>
        <w:rPr>
          <w:rFonts w:ascii="Times New Roman" w:hAnsi="Times New Roman" w:cs="Times New Roman"/>
          <w:sz w:val="30"/>
          <w:szCs w:val="30"/>
        </w:rPr>
      </w:pPr>
      <w:r w:rsidRPr="005F0ABF">
        <w:rPr>
          <w:rFonts w:ascii="Times New Roman" w:hAnsi="Times New Roman" w:cs="Times New Roman"/>
          <w:sz w:val="30"/>
          <w:szCs w:val="30"/>
        </w:rPr>
        <w:t>Hành động: Trong Màn hình chính, chọn Tab 'Tài khoản', bấm 'Đăng xuất'. Màn hình đăng nhập hiện lại.</w:t>
      </w:r>
      <w:r w:rsidRPr="005F0ABF">
        <w:rPr>
          <w:rFonts w:ascii="Times New Roman" w:hAnsi="Times New Roman" w:cs="Times New Roman"/>
          <w:sz w:val="30"/>
          <w:szCs w:val="30"/>
        </w:rPr>
        <w:br/>
        <w:t>Kết quả đạt được: Nút vân tay sáng rõ kèm dòng chữ chú thích màu xanh: 'Vân tay đã liên kết: 0901234567'.</w:t>
      </w:r>
      <w:r w:rsidRPr="005F0ABF">
        <w:rPr>
          <w:rFonts w:ascii="Times New Roman" w:hAnsi="Times New Roman" w:cs="Times New Roman"/>
          <w:sz w:val="30"/>
          <w:szCs w:val="30"/>
        </w:rPr>
        <w:br/>
        <w:t>Hành động tiếp theo: Nhấn vào nút Vân tay -&gt; Chạm cảm biến.</w:t>
      </w:r>
      <w:r w:rsidRPr="005F0ABF">
        <w:rPr>
          <w:rFonts w:ascii="Times New Roman" w:hAnsi="Times New Roman" w:cs="Times New Roman"/>
          <w:sz w:val="30"/>
          <w:szCs w:val="30"/>
        </w:rPr>
        <w:br/>
        <w:t>Kết quả đạt được: Vào ngay lập tức Màn hình chính mà không cần phải gõ lại bất kỳ ký tự mật khẩu nào!</w:t>
      </w:r>
    </w:p>
    <w:p w14:paraId="2941DB2D" w14:textId="77777777" w:rsidR="001B10B0" w:rsidRPr="005F0ABF" w:rsidRDefault="00000000" w:rsidP="005F0ABF">
      <w:pPr>
        <w:keepNext/>
        <w:spacing w:before="240" w:after="80"/>
        <w:rPr>
          <w:rFonts w:ascii="Times New Roman" w:hAnsi="Times New Roman" w:cs="Times New Roman"/>
          <w:sz w:val="30"/>
          <w:szCs w:val="30"/>
        </w:rPr>
      </w:pPr>
      <w:r w:rsidRPr="005F0ABF">
        <w:rPr>
          <w:rFonts w:ascii="Times New Roman" w:hAnsi="Times New Roman" w:cs="Times New Roman"/>
          <w:b/>
          <w:color w:val="4A777A"/>
          <w:sz w:val="30"/>
          <w:szCs w:val="30"/>
        </w:rPr>
        <w:lastRenderedPageBreak/>
        <w:t>Kịch bản 4: Quản lý chủ động (Tắt / Bật vân tay trong Cài đặt)</w:t>
      </w:r>
    </w:p>
    <w:p w14:paraId="5E822337" w14:textId="77777777" w:rsidR="001B10B0" w:rsidRPr="005F0ABF" w:rsidRDefault="00000000" w:rsidP="005F0ABF">
      <w:pPr>
        <w:ind w:left="360"/>
        <w:rPr>
          <w:rFonts w:ascii="Times New Roman" w:hAnsi="Times New Roman" w:cs="Times New Roman"/>
          <w:sz w:val="30"/>
          <w:szCs w:val="30"/>
        </w:rPr>
      </w:pPr>
      <w:r w:rsidRPr="005F0ABF">
        <w:rPr>
          <w:rFonts w:ascii="Times New Roman" w:hAnsi="Times New Roman" w:cs="Times New Roman"/>
          <w:sz w:val="30"/>
          <w:szCs w:val="30"/>
        </w:rPr>
        <w:t>Hành động: Vào Tab 'Tài khoản', bấm nút 'Tắt vân tay'. Hệ thống thông báo đã tắt. Đăng xuất.</w:t>
      </w:r>
      <w:r w:rsidRPr="005F0ABF">
        <w:rPr>
          <w:rFonts w:ascii="Times New Roman" w:hAnsi="Times New Roman" w:cs="Times New Roman"/>
          <w:sz w:val="30"/>
          <w:szCs w:val="30"/>
        </w:rPr>
        <w:br/>
        <w:t>Kết quả đạt được: Nút vân tay chuyển sang màu xám, dòng chữ chú thích trở về '(Chưa kích hoạt - Đăng nhập mật khẩu trước)'. Tính năng hoạt động hoàn toàn chính xác theo ý muốn người dùng.</w:t>
      </w:r>
    </w:p>
    <w:p w14:paraId="418DD4F7"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sz w:val="30"/>
          <w:szCs w:val="30"/>
        </w:rPr>
        <w:br w:type="page"/>
      </w:r>
    </w:p>
    <w:p w14:paraId="792FD55A" w14:textId="77777777" w:rsidR="001B10B0" w:rsidRPr="005F0ABF" w:rsidRDefault="00000000" w:rsidP="005F0ABF">
      <w:pPr>
        <w:keepNext/>
        <w:spacing w:before="360"/>
        <w:rPr>
          <w:rFonts w:ascii="Times New Roman" w:hAnsi="Times New Roman" w:cs="Times New Roman"/>
          <w:sz w:val="30"/>
          <w:szCs w:val="30"/>
        </w:rPr>
      </w:pPr>
      <w:r w:rsidRPr="005F0ABF">
        <w:rPr>
          <w:rFonts w:ascii="Times New Roman" w:hAnsi="Times New Roman" w:cs="Times New Roman"/>
          <w:b/>
          <w:color w:val="1B365D"/>
          <w:sz w:val="30"/>
          <w:szCs w:val="30"/>
        </w:rPr>
        <w:lastRenderedPageBreak/>
        <w:t>CHƯƠNG 6: HƯỚNG DẪN SỬ DỤNG CHO NGƯỜI DÙNG (USER GUIDE)</w:t>
      </w:r>
    </w:p>
    <w:p w14:paraId="3B18E4CB"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sz w:val="30"/>
          <w:szCs w:val="30"/>
        </w:rPr>
        <w:t>Phần này cung cấp các bước hướng dẫn trực quan dành cho người dùng cuối (khách hàng) để trải nghiệm và sử dụng an toàn tính năng đăng nhập bằng Sinh trắc học (Vân tay/Khuôn mặt) trên App Hớt Tóc.</w:t>
      </w:r>
    </w:p>
    <w:p w14:paraId="450E0667" w14:textId="77777777" w:rsidR="001B10B0" w:rsidRPr="005F0ABF" w:rsidRDefault="00000000" w:rsidP="005F0ABF">
      <w:pPr>
        <w:keepNext/>
        <w:spacing w:before="240" w:after="80"/>
        <w:rPr>
          <w:rFonts w:ascii="Times New Roman" w:hAnsi="Times New Roman" w:cs="Times New Roman"/>
          <w:sz w:val="30"/>
          <w:szCs w:val="30"/>
        </w:rPr>
      </w:pPr>
      <w:r w:rsidRPr="005F0ABF">
        <w:rPr>
          <w:rFonts w:ascii="Times New Roman" w:hAnsi="Times New Roman" w:cs="Times New Roman"/>
          <w:b/>
          <w:color w:val="4A777A"/>
          <w:sz w:val="30"/>
          <w:szCs w:val="30"/>
        </w:rPr>
        <w:t>6.1. Đăng nhập và kích hoạt vân tay lần đầu</w:t>
      </w:r>
    </w:p>
    <w:p w14:paraId="46188245" w14:textId="77777777" w:rsidR="001B10B0" w:rsidRPr="005F0ABF" w:rsidRDefault="00000000" w:rsidP="005F0ABF">
      <w:pPr>
        <w:ind w:left="360"/>
        <w:rPr>
          <w:rFonts w:ascii="Times New Roman" w:hAnsi="Times New Roman" w:cs="Times New Roman"/>
          <w:sz w:val="30"/>
          <w:szCs w:val="30"/>
        </w:rPr>
      </w:pPr>
      <w:r w:rsidRPr="005F0ABF">
        <w:rPr>
          <w:rFonts w:ascii="Times New Roman" w:hAnsi="Times New Roman" w:cs="Times New Roman"/>
          <w:sz w:val="30"/>
          <w:szCs w:val="30"/>
        </w:rPr>
        <w:t>Bước 1: Mở ứng dụng, nhập Số điện thoại và Mật khẩu của bạn, sau đó nhấn Đăng Nhập.</w:t>
      </w:r>
      <w:r w:rsidRPr="005F0ABF">
        <w:rPr>
          <w:rFonts w:ascii="Times New Roman" w:hAnsi="Times New Roman" w:cs="Times New Roman"/>
          <w:sz w:val="30"/>
          <w:szCs w:val="30"/>
        </w:rPr>
        <w:br/>
        <w:t>Bước 2: Hệ thống sẽ hiển thị thông báo hỏi bạn có muốn sử dụng vân tay cho lần đăng nhập sau không. Hãy nhấn nút Kích hoạt ngay.</w:t>
      </w:r>
      <w:r w:rsidRPr="005F0ABF">
        <w:rPr>
          <w:rFonts w:ascii="Times New Roman" w:hAnsi="Times New Roman" w:cs="Times New Roman"/>
          <w:sz w:val="30"/>
          <w:szCs w:val="30"/>
        </w:rPr>
        <w:br/>
        <w:t>Bước 3: Chạm ngón tay của bạn vào cảm biến vân tay trên điện thoại (hoặc nhìn vào camera nếu dùng Face ID) để xác nhận. Ứng dụng sẽ thông báo 'Kích hoạt thành công' và chuyển bạn vào giao diện chính.</w:t>
      </w:r>
    </w:p>
    <w:p w14:paraId="354A7DA3" w14:textId="77777777" w:rsidR="001B10B0" w:rsidRPr="005F0ABF" w:rsidRDefault="00000000" w:rsidP="005F0ABF">
      <w:pPr>
        <w:keepNext/>
        <w:spacing w:before="240" w:after="80"/>
        <w:rPr>
          <w:rFonts w:ascii="Times New Roman" w:hAnsi="Times New Roman" w:cs="Times New Roman"/>
          <w:sz w:val="30"/>
          <w:szCs w:val="30"/>
        </w:rPr>
      </w:pPr>
      <w:r w:rsidRPr="005F0ABF">
        <w:rPr>
          <w:rFonts w:ascii="Times New Roman" w:hAnsi="Times New Roman" w:cs="Times New Roman"/>
          <w:b/>
          <w:color w:val="4A777A"/>
          <w:sz w:val="30"/>
          <w:szCs w:val="30"/>
        </w:rPr>
        <w:t>6.2. Đăng nhập nhanh bằng vân tay (Cho các lần mở App sau)</w:t>
      </w:r>
    </w:p>
    <w:p w14:paraId="05C2B7A0" w14:textId="77777777" w:rsidR="001B10B0" w:rsidRPr="005F0ABF" w:rsidRDefault="00000000" w:rsidP="005F0ABF">
      <w:pPr>
        <w:ind w:left="360"/>
        <w:rPr>
          <w:rFonts w:ascii="Times New Roman" w:hAnsi="Times New Roman" w:cs="Times New Roman"/>
          <w:sz w:val="30"/>
          <w:szCs w:val="30"/>
        </w:rPr>
      </w:pPr>
      <w:r w:rsidRPr="005F0ABF">
        <w:rPr>
          <w:rFonts w:ascii="Times New Roman" w:hAnsi="Times New Roman" w:cs="Times New Roman"/>
          <w:sz w:val="30"/>
          <w:szCs w:val="30"/>
        </w:rPr>
        <w:t>Bước 1: Khi mở ứng dụng lại (sau khi đã đăng xuất hoặc thoát hoàn toàn), màn hình đăng nhập sẽ tự động hiển thị biểu tượng Vân tay kèm dòng chữ màu xanh báo hiệu tài khoản của bạn đã được liên kết.</w:t>
      </w:r>
      <w:r w:rsidRPr="005F0ABF">
        <w:rPr>
          <w:rFonts w:ascii="Times New Roman" w:hAnsi="Times New Roman" w:cs="Times New Roman"/>
          <w:sz w:val="30"/>
          <w:szCs w:val="30"/>
        </w:rPr>
        <w:br/>
        <w:t>Bước 2: Nhấn vào biểu tượng Vân tay ở giữa màn hình.</w:t>
      </w:r>
      <w:r w:rsidRPr="005F0ABF">
        <w:rPr>
          <w:rFonts w:ascii="Times New Roman" w:hAnsi="Times New Roman" w:cs="Times New Roman"/>
          <w:sz w:val="30"/>
          <w:szCs w:val="30"/>
        </w:rPr>
        <w:br/>
        <w:t>Bước 3: Chạm ngón tay vào cảm biến để đăng nhập ngay lập tức vào ứng dụng, không cần phải nhập lại mật khẩu.</w:t>
      </w:r>
    </w:p>
    <w:p w14:paraId="1A0B2DB3" w14:textId="77777777" w:rsidR="001B10B0" w:rsidRPr="005F0ABF" w:rsidRDefault="00000000" w:rsidP="005F0ABF">
      <w:pPr>
        <w:keepNext/>
        <w:spacing w:before="240" w:after="80"/>
        <w:rPr>
          <w:rFonts w:ascii="Times New Roman" w:hAnsi="Times New Roman" w:cs="Times New Roman"/>
          <w:sz w:val="30"/>
          <w:szCs w:val="30"/>
        </w:rPr>
      </w:pPr>
      <w:r w:rsidRPr="005F0ABF">
        <w:rPr>
          <w:rFonts w:ascii="Times New Roman" w:hAnsi="Times New Roman" w:cs="Times New Roman"/>
          <w:b/>
          <w:color w:val="4A777A"/>
          <w:sz w:val="30"/>
          <w:szCs w:val="30"/>
        </w:rPr>
        <w:t>6.3. Bật / Tắt tính năng vân tay</w:t>
      </w:r>
    </w:p>
    <w:p w14:paraId="1D2B405B" w14:textId="59D0BC0E" w:rsidR="001B10B0" w:rsidRPr="005F0ABF" w:rsidRDefault="00000000" w:rsidP="005F0ABF">
      <w:pPr>
        <w:ind w:left="360"/>
        <w:rPr>
          <w:rFonts w:ascii="Times New Roman" w:hAnsi="Times New Roman" w:cs="Times New Roman"/>
          <w:sz w:val="30"/>
          <w:szCs w:val="30"/>
        </w:rPr>
      </w:pPr>
      <w:r w:rsidRPr="005F0ABF">
        <w:rPr>
          <w:rFonts w:ascii="Times New Roman" w:hAnsi="Times New Roman" w:cs="Times New Roman"/>
          <w:sz w:val="30"/>
          <w:szCs w:val="30"/>
        </w:rPr>
        <w:t>Nếu bạn muốn hủy liên kết hoặc thay đổi tài khoản vân tay, hãy làm theo các bước:</w:t>
      </w:r>
      <w:r w:rsidRPr="005F0ABF">
        <w:rPr>
          <w:rFonts w:ascii="Times New Roman" w:hAnsi="Times New Roman" w:cs="Times New Roman"/>
          <w:sz w:val="30"/>
          <w:szCs w:val="30"/>
        </w:rPr>
        <w:br/>
        <w:t>Bước 1: Tại màn hình chính của ứng dụng, chọn mục Tài khoản (Góc dưới cùng bên phải).</w:t>
      </w:r>
      <w:r w:rsidRPr="005F0ABF">
        <w:rPr>
          <w:rFonts w:ascii="Times New Roman" w:hAnsi="Times New Roman" w:cs="Times New Roman"/>
          <w:sz w:val="30"/>
          <w:szCs w:val="30"/>
        </w:rPr>
        <w:br/>
        <w:t>Bước 2: Tìm đến phần Cài đặt bảo mật, nhấn vào công tắc Tắt đăng nhập Vân tay.</w:t>
      </w:r>
      <w:r w:rsidRPr="005F0ABF">
        <w:rPr>
          <w:rFonts w:ascii="Times New Roman" w:hAnsi="Times New Roman" w:cs="Times New Roman"/>
          <w:sz w:val="30"/>
          <w:szCs w:val="30"/>
        </w:rPr>
        <w:br/>
        <w:t>Bước 3: Để bật lại, bạn chỉ cần thực hiện lại bước đăng nhập bằng mật khẩu như Mục 6.1.</w:t>
      </w:r>
    </w:p>
    <w:p w14:paraId="1F50A466" w14:textId="77777777" w:rsidR="001B10B0" w:rsidRPr="005F0ABF" w:rsidRDefault="00000000" w:rsidP="005F0ABF">
      <w:pPr>
        <w:keepNext/>
        <w:spacing w:before="360"/>
        <w:rPr>
          <w:rFonts w:ascii="Times New Roman" w:hAnsi="Times New Roman" w:cs="Times New Roman"/>
          <w:sz w:val="30"/>
          <w:szCs w:val="30"/>
        </w:rPr>
      </w:pPr>
      <w:r w:rsidRPr="005F0ABF">
        <w:rPr>
          <w:rFonts w:ascii="Times New Roman" w:hAnsi="Times New Roman" w:cs="Times New Roman"/>
          <w:b/>
          <w:color w:val="1B365D"/>
          <w:sz w:val="30"/>
          <w:szCs w:val="30"/>
        </w:rPr>
        <w:lastRenderedPageBreak/>
        <w:t>KẾT LUẬN VÀ HƯỚNG PHÁT TRIỂN</w:t>
      </w:r>
    </w:p>
    <w:p w14:paraId="73BF9F83"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b/>
          <w:sz w:val="30"/>
          <w:szCs w:val="30"/>
        </w:rPr>
        <w:t xml:space="preserve">1. Kết luận: </w:t>
      </w:r>
      <w:r w:rsidRPr="005F0ABF">
        <w:rPr>
          <w:rFonts w:ascii="Times New Roman" w:hAnsi="Times New Roman" w:cs="Times New Roman"/>
          <w:sz w:val="30"/>
          <w:szCs w:val="30"/>
        </w:rPr>
        <w:t>Đề tài đã hiện thực thành công cơ chế xác thực sinh trắc học hiện đại, khắc phục hoàn toàn các nhược điểm của phương thức đăng nhập truyền thống, tuân thủ chặt chẽ các quy chuẩn an toàn thông tin trên thiết bị di động Android.</w:t>
      </w:r>
    </w:p>
    <w:p w14:paraId="19576937" w14:textId="77777777" w:rsidR="001B10B0" w:rsidRPr="005F0ABF" w:rsidRDefault="00000000" w:rsidP="005F0ABF">
      <w:pPr>
        <w:rPr>
          <w:rFonts w:ascii="Times New Roman" w:hAnsi="Times New Roman" w:cs="Times New Roman"/>
          <w:sz w:val="30"/>
          <w:szCs w:val="30"/>
        </w:rPr>
      </w:pPr>
      <w:r w:rsidRPr="005F0ABF">
        <w:rPr>
          <w:rFonts w:ascii="Times New Roman" w:hAnsi="Times New Roman" w:cs="Times New Roman"/>
          <w:b/>
          <w:sz w:val="30"/>
          <w:szCs w:val="30"/>
        </w:rPr>
        <w:t xml:space="preserve">2. Hướng phát triển: </w:t>
      </w:r>
      <w:r w:rsidRPr="005F0ABF">
        <w:rPr>
          <w:rFonts w:ascii="Times New Roman" w:hAnsi="Times New Roman" w:cs="Times New Roman"/>
          <w:sz w:val="30"/>
          <w:szCs w:val="30"/>
        </w:rPr>
        <w:t>Tích hợp sâu hơn với Firebase Authentication (Firebase Custom Token) và Android Keystore CryptoObject (khóa bất đối xứng RSA/AES) để mã hóa dữ liệu payload đặt lịch trên hệ thống máy chủ đám mây.</w:t>
      </w:r>
    </w:p>
    <w:sectPr w:rsidR="001B10B0" w:rsidRPr="005F0AB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5895460">
    <w:abstractNumId w:val="8"/>
  </w:num>
  <w:num w:numId="2" w16cid:durableId="1867020326">
    <w:abstractNumId w:val="6"/>
  </w:num>
  <w:num w:numId="3" w16cid:durableId="422337783">
    <w:abstractNumId w:val="5"/>
  </w:num>
  <w:num w:numId="4" w16cid:durableId="1544749687">
    <w:abstractNumId w:val="4"/>
  </w:num>
  <w:num w:numId="5" w16cid:durableId="11077637">
    <w:abstractNumId w:val="7"/>
  </w:num>
  <w:num w:numId="6" w16cid:durableId="580530142">
    <w:abstractNumId w:val="3"/>
  </w:num>
  <w:num w:numId="7" w16cid:durableId="383136469">
    <w:abstractNumId w:val="2"/>
  </w:num>
  <w:num w:numId="8" w16cid:durableId="913970587">
    <w:abstractNumId w:val="1"/>
  </w:num>
  <w:num w:numId="9" w16cid:durableId="1874538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0B0"/>
    <w:rsid w:val="0029639D"/>
    <w:rsid w:val="00326F90"/>
    <w:rsid w:val="005F0ABF"/>
    <w:rsid w:val="009F27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4C9EFF"/>
  <w14:defaultImageDpi w14:val="300"/>
  <w15:docId w15:val="{9F8E5990-E681-4C9E-AFD8-7DB5F3843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2264</Words>
  <Characters>12911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VICTUS</cp:lastModifiedBy>
  <cp:revision>2</cp:revision>
  <dcterms:created xsi:type="dcterms:W3CDTF">2013-12-23T23:15:00Z</dcterms:created>
  <dcterms:modified xsi:type="dcterms:W3CDTF">2026-09-29T16:26:00Z</dcterms:modified>
  <cp:category/>
</cp:coreProperties>
</file>